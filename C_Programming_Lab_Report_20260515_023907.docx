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2FAD4E" w14:textId="77777777" w:rsidR="00E819D8" w:rsidRDefault="00000000">
      <w:pPr>
        <w:pStyle w:val="Title"/>
        <w:jc w:val="center"/>
      </w:pPr>
      <w:r>
        <w:t>C Programming Lab Report</w:t>
      </w:r>
    </w:p>
    <w:p w14:paraId="6018498C" w14:textId="77777777" w:rsidR="00E819D8" w:rsidRDefault="00000000">
      <w:pPr>
        <w:jc w:val="center"/>
      </w:pPr>
      <w:r>
        <w:rPr>
          <w:sz w:val="24"/>
        </w:rPr>
        <w:t>Complete Analysis of 20 Programs</w:t>
      </w:r>
      <w:r>
        <w:rPr>
          <w:sz w:val="24"/>
        </w:rPr>
        <w:br/>
        <w:t>Date: May 15, 2026</w:t>
      </w:r>
    </w:p>
    <w:p w14:paraId="1ECA7340" w14:textId="77777777" w:rsidR="00E819D8" w:rsidRDefault="00E819D8"/>
    <w:p w14:paraId="57B42D99" w14:textId="77777777" w:rsidR="00E819D8" w:rsidRDefault="00000000">
      <w:pPr>
        <w:pStyle w:val="Heading1"/>
      </w:pPr>
      <w:r>
        <w:t>Executive Summary</w:t>
      </w:r>
    </w:p>
    <w:tbl>
      <w:tblPr>
        <w:tblStyle w:val="LightGrid-Accent1"/>
        <w:tblW w:w="0" w:type="auto"/>
        <w:tblLook w:val="04A0" w:firstRow="1" w:lastRow="0" w:firstColumn="1" w:lastColumn="0" w:noHBand="0" w:noVBand="1"/>
      </w:tblPr>
      <w:tblGrid>
        <w:gridCol w:w="2700"/>
        <w:gridCol w:w="2700"/>
        <w:gridCol w:w="2700"/>
        <w:gridCol w:w="2700"/>
      </w:tblGrid>
      <w:tr w:rsidR="00E819D8" w14:paraId="471A2F65" w14:textId="77777777" w:rsidTr="00E819D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00" w:type="dxa"/>
            <w:shd w:val="clear" w:color="auto" w:fill="667EEA"/>
          </w:tcPr>
          <w:p w14:paraId="36462E22" w14:textId="77777777" w:rsidR="00E819D8" w:rsidRDefault="00000000">
            <w:r>
              <w:t>Total Programs</w:t>
            </w:r>
          </w:p>
        </w:tc>
        <w:tc>
          <w:tcPr>
            <w:tcW w:w="2700" w:type="dxa"/>
            <w:shd w:val="clear" w:color="auto" w:fill="667EEA"/>
          </w:tcPr>
          <w:p w14:paraId="3D64A93D" w14:textId="77777777" w:rsidR="00E819D8" w:rsidRDefault="00000000">
            <w:pPr>
              <w:cnfStyle w:val="100000000000" w:firstRow="1" w:lastRow="0" w:firstColumn="0" w:lastColumn="0" w:oddVBand="0" w:evenVBand="0" w:oddHBand="0" w:evenHBand="0" w:firstRowFirstColumn="0" w:firstRowLastColumn="0" w:lastRowFirstColumn="0" w:lastRowLastColumn="0"/>
            </w:pPr>
            <w:r>
              <w:t>Success Rate</w:t>
            </w:r>
          </w:p>
        </w:tc>
        <w:tc>
          <w:tcPr>
            <w:tcW w:w="2700" w:type="dxa"/>
            <w:shd w:val="clear" w:color="auto" w:fill="667EEA"/>
          </w:tcPr>
          <w:p w14:paraId="59BD6FA9" w14:textId="77777777" w:rsidR="00E819D8" w:rsidRDefault="00000000">
            <w:pPr>
              <w:cnfStyle w:val="100000000000" w:firstRow="1" w:lastRow="0" w:firstColumn="0" w:lastColumn="0" w:oddVBand="0" w:evenVBand="0" w:oddHBand="0" w:evenHBand="0" w:firstRowFirstColumn="0" w:firstRowLastColumn="0" w:lastRowFirstColumn="0" w:lastRowLastColumn="0"/>
            </w:pPr>
            <w:r>
              <w:t>Flowcharts</w:t>
            </w:r>
          </w:p>
        </w:tc>
        <w:tc>
          <w:tcPr>
            <w:tcW w:w="2700" w:type="dxa"/>
            <w:shd w:val="clear" w:color="auto" w:fill="667EEA"/>
          </w:tcPr>
          <w:p w14:paraId="537192D1" w14:textId="77777777" w:rsidR="00E819D8" w:rsidRDefault="00000000">
            <w:pPr>
              <w:cnfStyle w:val="100000000000" w:firstRow="1" w:lastRow="0" w:firstColumn="0" w:lastColumn="0" w:oddVBand="0" w:evenVBand="0" w:oddHBand="0" w:evenHBand="0" w:firstRowFirstColumn="0" w:firstRowLastColumn="0" w:lastRowFirstColumn="0" w:lastRowLastColumn="0"/>
            </w:pPr>
            <w:r>
              <w:t>Status</w:t>
            </w:r>
          </w:p>
        </w:tc>
      </w:tr>
      <w:tr w:rsidR="00E819D8" w14:paraId="355F7469" w14:textId="77777777" w:rsidTr="00E819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00" w:type="dxa"/>
          </w:tcPr>
          <w:p w14:paraId="52991CDE" w14:textId="77777777" w:rsidR="00E819D8" w:rsidRDefault="00000000">
            <w:r>
              <w:t>20</w:t>
            </w:r>
          </w:p>
        </w:tc>
        <w:tc>
          <w:tcPr>
            <w:tcW w:w="2700" w:type="dxa"/>
          </w:tcPr>
          <w:p w14:paraId="56F54F0F" w14:textId="77777777" w:rsidR="00E819D8" w:rsidRDefault="00000000">
            <w:pPr>
              <w:cnfStyle w:val="000000100000" w:firstRow="0" w:lastRow="0" w:firstColumn="0" w:lastColumn="0" w:oddVBand="0" w:evenVBand="0" w:oddHBand="1" w:evenHBand="0" w:firstRowFirstColumn="0" w:firstRowLastColumn="0" w:lastRowFirstColumn="0" w:lastRowLastColumn="0"/>
            </w:pPr>
            <w:r>
              <w:t>100%</w:t>
            </w:r>
          </w:p>
        </w:tc>
        <w:tc>
          <w:tcPr>
            <w:tcW w:w="2700" w:type="dxa"/>
          </w:tcPr>
          <w:p w14:paraId="1BE6C732" w14:textId="77777777" w:rsidR="00E819D8" w:rsidRDefault="00000000">
            <w:pPr>
              <w:cnfStyle w:val="000000100000" w:firstRow="0" w:lastRow="0" w:firstColumn="0" w:lastColumn="0" w:oddVBand="0" w:evenVBand="0" w:oddHBand="1" w:evenHBand="0" w:firstRowFirstColumn="0" w:firstRowLastColumn="0" w:lastRowFirstColumn="0" w:lastRowLastColumn="0"/>
            </w:pPr>
            <w:r>
              <w:t>20</w:t>
            </w:r>
          </w:p>
        </w:tc>
        <w:tc>
          <w:tcPr>
            <w:tcW w:w="2700" w:type="dxa"/>
          </w:tcPr>
          <w:p w14:paraId="7F748D58" w14:textId="77777777" w:rsidR="00E819D8" w:rsidRDefault="00000000">
            <w:pPr>
              <w:cnfStyle w:val="000000100000" w:firstRow="0" w:lastRow="0" w:firstColumn="0" w:lastColumn="0" w:oddVBand="0" w:evenVBand="0" w:oddHBand="1" w:evenHBand="0" w:firstRowFirstColumn="0" w:firstRowLastColumn="0" w:lastRowFirstColumn="0" w:lastRowLastColumn="0"/>
            </w:pPr>
            <w:r>
              <w:rPr>
                <w:rFonts w:ascii="Segoe UI Emoji" w:hAnsi="Segoe UI Emoji" w:cs="Segoe UI Emoji"/>
              </w:rPr>
              <w:t>✅</w:t>
            </w:r>
            <w:r>
              <w:t xml:space="preserve"> All Passed</w:t>
            </w:r>
          </w:p>
        </w:tc>
      </w:tr>
    </w:tbl>
    <w:p w14:paraId="1F7C87E5" w14:textId="76E802F8" w:rsidR="00E819D8" w:rsidRDefault="00000000">
      <w:r>
        <w:br w:type="page"/>
      </w:r>
    </w:p>
    <w:p w14:paraId="077611C5" w14:textId="77777777" w:rsidR="00E819D8" w:rsidRDefault="00000000">
      <w:pPr>
        <w:pStyle w:val="Heading1"/>
      </w:pPr>
      <w:r>
        <w:lastRenderedPageBreak/>
        <w:t>PROGRAM 1: Speed Calculation</w:t>
      </w:r>
    </w:p>
    <w:p w14:paraId="5794612C" w14:textId="77777777" w:rsidR="00E819D8" w:rsidRDefault="00000000">
      <w:pPr>
        <w:pStyle w:val="Heading2"/>
      </w:pPr>
      <w:r>
        <w:t>1. Abstract</w:t>
      </w:r>
    </w:p>
    <w:p w14:paraId="7260AE12" w14:textId="77777777" w:rsidR="00E819D8" w:rsidRDefault="00000000">
      <w:r>
        <w:t>This lab experiment focuses on developing a C program to speed calculation. The program utilizes fundamental programming constructs such as loops and conditional statements to achieve the desired functionality. This exercise enhances understanding of control structures, logical decision-making, and input handling in C programming.</w:t>
      </w:r>
    </w:p>
    <w:p w14:paraId="0202E79F" w14:textId="77777777" w:rsidR="00E819D8" w:rsidRDefault="00000000">
      <w:pPr>
        <w:pStyle w:val="Heading2"/>
      </w:pPr>
      <w:r>
        <w:t>2. Aim</w:t>
      </w:r>
    </w:p>
    <w:p w14:paraId="447C74A3" w14:textId="77777777" w:rsidR="00E819D8" w:rsidRDefault="00000000">
      <w:r>
        <w:t>To design and implement a C program that speed calculation.</w:t>
      </w:r>
    </w:p>
    <w:p w14:paraId="75935BB1" w14:textId="77777777" w:rsidR="00E819D8" w:rsidRDefault="00000000">
      <w:pPr>
        <w:pStyle w:val="Heading2"/>
      </w:pPr>
      <w:r>
        <w:t>3. Problem Statement</w:t>
      </w:r>
    </w:p>
    <w:p w14:paraId="31319B46" w14:textId="77777777" w:rsidR="00E819D8" w:rsidRDefault="00000000">
      <w:r>
        <w:t>Read distance and time, compute speed of car.</w:t>
      </w:r>
    </w:p>
    <w:p w14:paraId="571E9D93" w14:textId="77777777" w:rsidR="00E819D8" w:rsidRDefault="00000000">
      <w:pPr>
        <w:pStyle w:val="Heading2"/>
      </w:pPr>
      <w:r>
        <w:t>4. Theory</w:t>
      </w:r>
    </w:p>
    <w:p w14:paraId="4C9005BD" w14:textId="77777777" w:rsidR="00E819D8" w:rsidRDefault="00000000">
      <w:r>
        <w:t>In C programming, solving problems requires understanding of:</w:t>
      </w:r>
    </w:p>
    <w:p w14:paraId="4C390EBB" w14:textId="77777777" w:rsidR="00E819D8" w:rsidRDefault="00000000">
      <w:pPr>
        <w:pStyle w:val="ListBullet"/>
      </w:pPr>
      <w:r>
        <w:t>• Variables and Data Types: Store and manipulate data</w:t>
      </w:r>
    </w:p>
    <w:p w14:paraId="43F70B6D" w14:textId="77777777" w:rsidR="00E819D8" w:rsidRDefault="00000000">
      <w:pPr>
        <w:pStyle w:val="ListBullet"/>
      </w:pPr>
      <w:r>
        <w:t>• Control Structures: if-else, loops for decision making</w:t>
      </w:r>
    </w:p>
    <w:p w14:paraId="777E3939" w14:textId="77777777" w:rsidR="00E819D8" w:rsidRDefault="00000000">
      <w:pPr>
        <w:pStyle w:val="ListBullet"/>
      </w:pPr>
      <w:r>
        <w:t>• Functions: Input/Output operations using printf and scanf</w:t>
      </w:r>
    </w:p>
    <w:p w14:paraId="40663DBD" w14:textId="77777777" w:rsidR="00E819D8" w:rsidRDefault="00000000">
      <w:pPr>
        <w:pStyle w:val="ListBullet"/>
      </w:pPr>
      <w:r>
        <w:t>• Algorithms: Step-by-step problem-solving approach</w:t>
      </w:r>
    </w:p>
    <w:p w14:paraId="2D5B4338" w14:textId="77777777" w:rsidR="00E819D8" w:rsidRDefault="00000000">
      <w:pPr>
        <w:pStyle w:val="Heading2"/>
      </w:pPr>
      <w:r>
        <w:t>5. Algorithm</w:t>
      </w:r>
    </w:p>
    <w:p w14:paraId="212E80BB" w14:textId="77777777" w:rsidR="00E819D8" w:rsidRDefault="00000000">
      <w:r>
        <w:t>1. Start the program</w:t>
      </w:r>
    </w:p>
    <w:p w14:paraId="100D410E" w14:textId="77777777" w:rsidR="00E819D8" w:rsidRDefault="00000000">
      <w:r>
        <w:t>2. Declare necessary variables</w:t>
      </w:r>
    </w:p>
    <w:p w14:paraId="6785759F" w14:textId="77777777" w:rsidR="00E819D8" w:rsidRDefault="00000000">
      <w:r>
        <w:t>3. Take input from the user</w:t>
      </w:r>
    </w:p>
    <w:p w14:paraId="05FE562B" w14:textId="77777777" w:rsidR="00E819D8" w:rsidRDefault="00000000">
      <w:r>
        <w:t>4. Process the input according to problem requirements</w:t>
      </w:r>
    </w:p>
    <w:p w14:paraId="093C5756" w14:textId="77777777" w:rsidR="00E819D8" w:rsidRDefault="00000000">
      <w:r>
        <w:t>5. Display the result</w:t>
      </w:r>
    </w:p>
    <w:p w14:paraId="6AEF3C0E" w14:textId="77777777" w:rsidR="00E819D8" w:rsidRDefault="00000000">
      <w:r>
        <w:t>6. Stop the program</w:t>
      </w:r>
    </w:p>
    <w:p w14:paraId="76DFDFAA" w14:textId="77777777" w:rsidR="00E819D8" w:rsidRDefault="00000000">
      <w:pPr>
        <w:pStyle w:val="Heading2"/>
      </w:pPr>
      <w:r>
        <w:lastRenderedPageBreak/>
        <w:t>6. Flowchart</w:t>
      </w:r>
    </w:p>
    <w:p w14:paraId="05948342" w14:textId="77777777" w:rsidR="00E819D8" w:rsidRDefault="00000000">
      <w:r>
        <w:rPr>
          <w:noProof/>
        </w:rPr>
        <w:drawing>
          <wp:inline distT="0" distB="0" distL="0" distR="0" wp14:anchorId="4486D742" wp14:editId="03FCD1B4">
            <wp:extent cx="5486400" cy="659476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mptw855_nj.png"/>
                    <pic:cNvPicPr/>
                  </pic:nvPicPr>
                  <pic:blipFill>
                    <a:blip r:embed="rId6"/>
                    <a:stretch>
                      <a:fillRect/>
                    </a:stretch>
                  </pic:blipFill>
                  <pic:spPr>
                    <a:xfrm>
                      <a:off x="0" y="0"/>
                      <a:ext cx="5486400" cy="6594764"/>
                    </a:xfrm>
                    <a:prstGeom prst="rect">
                      <a:avLst/>
                    </a:prstGeom>
                  </pic:spPr>
                </pic:pic>
              </a:graphicData>
            </a:graphic>
          </wp:inline>
        </w:drawing>
      </w:r>
    </w:p>
    <w:p w14:paraId="2D7C3041" w14:textId="77777777" w:rsidR="00E819D8" w:rsidRDefault="00000000">
      <w:pPr>
        <w:pStyle w:val="Caption"/>
      </w:pPr>
      <w:r>
        <w:t>Figure: Program Flowchart</w:t>
      </w:r>
    </w:p>
    <w:p w14:paraId="1053E6B6" w14:textId="77777777" w:rsidR="00E819D8" w:rsidRDefault="00000000">
      <w:pPr>
        <w:pStyle w:val="Heading2"/>
      </w:pPr>
      <w:r>
        <w:t>7. Requirements / Tools Used</w:t>
      </w:r>
    </w:p>
    <w:p w14:paraId="7DC69753" w14:textId="77777777" w:rsidR="00E819D8" w:rsidRDefault="00000000">
      <w:pPr>
        <w:pStyle w:val="ListBullet"/>
      </w:pPr>
      <w:r>
        <w:t>• Programming Language: C</w:t>
      </w:r>
    </w:p>
    <w:p w14:paraId="46A848BB" w14:textId="77777777" w:rsidR="00E819D8" w:rsidRDefault="00000000">
      <w:pPr>
        <w:pStyle w:val="ListBullet"/>
      </w:pPr>
      <w:r>
        <w:t>• Compiler: GCC / Code::Blocks / Turbo C</w:t>
      </w:r>
    </w:p>
    <w:p w14:paraId="40FB1842" w14:textId="77777777" w:rsidR="00E819D8" w:rsidRDefault="00000000">
      <w:pPr>
        <w:pStyle w:val="ListBullet"/>
      </w:pPr>
      <w:r>
        <w:t>• Operating System: Windows / Linux</w:t>
      </w:r>
    </w:p>
    <w:p w14:paraId="7BDE6C26" w14:textId="77777777" w:rsidR="00E819D8" w:rsidRDefault="00000000">
      <w:pPr>
        <w:pStyle w:val="ListBullet"/>
      </w:pPr>
      <w:r>
        <w:lastRenderedPageBreak/>
        <w:t>• Development Environment: VS Code / Code::Blocks</w:t>
      </w:r>
    </w:p>
    <w:p w14:paraId="1EE7D548" w14:textId="77777777" w:rsidR="00E819D8" w:rsidRDefault="00000000">
      <w:pPr>
        <w:pStyle w:val="ListBullet"/>
      </w:pPr>
      <w:r>
        <w:t>• Concepts: Loops, Conditional Statements, Variables, I/O Functions</w:t>
      </w:r>
    </w:p>
    <w:p w14:paraId="3EEDFF27" w14:textId="77777777" w:rsidR="00E819D8" w:rsidRDefault="00000000">
      <w:pPr>
        <w:pStyle w:val="Heading2"/>
      </w:pPr>
      <w:r>
        <w:t>8. Source Code</w:t>
      </w:r>
    </w:p>
    <w:p w14:paraId="4B624665" w14:textId="77777777" w:rsidR="00E819D8" w:rsidRDefault="00000000">
      <w:r>
        <w:rPr>
          <w:rFonts w:ascii="Courier New" w:hAnsi="Courier New"/>
          <w:sz w:val="16"/>
        </w:rPr>
        <w:t>#include &lt;stdio.h&gt;</w:t>
      </w:r>
      <w:r>
        <w:rPr>
          <w:rFonts w:ascii="Courier New" w:hAnsi="Courier New"/>
          <w:sz w:val="16"/>
        </w:rPr>
        <w:br/>
      </w:r>
      <w:r>
        <w:rPr>
          <w:rFonts w:ascii="Courier New" w:hAnsi="Courier New"/>
          <w:sz w:val="16"/>
        </w:rPr>
        <w:br/>
        <w:t>int main() {</w:t>
      </w:r>
      <w:r>
        <w:rPr>
          <w:rFonts w:ascii="Courier New" w:hAnsi="Courier New"/>
          <w:sz w:val="16"/>
        </w:rPr>
        <w:br/>
        <w:t xml:space="preserve">    float distance, time, speed;</w:t>
      </w:r>
      <w:r>
        <w:rPr>
          <w:rFonts w:ascii="Courier New" w:hAnsi="Courier New"/>
          <w:sz w:val="16"/>
        </w:rPr>
        <w:br/>
        <w:t xml:space="preserve">    printf("Enter distance (km): ");</w:t>
      </w:r>
      <w:r>
        <w:rPr>
          <w:rFonts w:ascii="Courier New" w:hAnsi="Courier New"/>
          <w:sz w:val="16"/>
        </w:rPr>
        <w:br/>
        <w:t xml:space="preserve">    scanf("%f", &amp;distance);</w:t>
      </w:r>
      <w:r>
        <w:rPr>
          <w:rFonts w:ascii="Courier New" w:hAnsi="Courier New"/>
          <w:sz w:val="16"/>
        </w:rPr>
        <w:br/>
        <w:t xml:space="preserve">    printf("Enter time (hr): ");</w:t>
      </w:r>
      <w:r>
        <w:rPr>
          <w:rFonts w:ascii="Courier New" w:hAnsi="Courier New"/>
          <w:sz w:val="16"/>
        </w:rPr>
        <w:br/>
        <w:t xml:space="preserve">    scanf("%f", &amp;time);</w:t>
      </w:r>
      <w:r>
        <w:rPr>
          <w:rFonts w:ascii="Courier New" w:hAnsi="Courier New"/>
          <w:sz w:val="16"/>
        </w:rPr>
        <w:br/>
        <w:t xml:space="preserve">    </w:t>
      </w:r>
      <w:r>
        <w:rPr>
          <w:rFonts w:ascii="Courier New" w:hAnsi="Courier New"/>
          <w:sz w:val="16"/>
        </w:rPr>
        <w:br/>
        <w:t xml:space="preserve">    speed = distance / time;</w:t>
      </w:r>
      <w:r>
        <w:rPr>
          <w:rFonts w:ascii="Courier New" w:hAnsi="Courier New"/>
          <w:sz w:val="16"/>
        </w:rPr>
        <w:br/>
        <w:t xml:space="preserve">    printf("Speed = %.2f km/hr\n", speed);</w:t>
      </w:r>
      <w:r>
        <w:rPr>
          <w:rFonts w:ascii="Courier New" w:hAnsi="Courier New"/>
          <w:sz w:val="16"/>
        </w:rPr>
        <w:br/>
        <w:t xml:space="preserve">    return 0;</w:t>
      </w:r>
      <w:r>
        <w:rPr>
          <w:rFonts w:ascii="Courier New" w:hAnsi="Courier New"/>
          <w:sz w:val="16"/>
        </w:rPr>
        <w:br/>
        <w:t>}</w:t>
      </w:r>
      <w:r>
        <w:rPr>
          <w:rFonts w:ascii="Courier New" w:hAnsi="Courier New"/>
          <w:sz w:val="16"/>
        </w:rPr>
        <w:br/>
      </w:r>
    </w:p>
    <w:p w14:paraId="1433789F" w14:textId="77777777" w:rsidR="00E819D8" w:rsidRDefault="00000000">
      <w:pPr>
        <w:pStyle w:val="Heading2"/>
      </w:pPr>
      <w:r>
        <w:t>9. Sample Output</w:t>
      </w:r>
    </w:p>
    <w:p w14:paraId="15A71CC5" w14:textId="77777777" w:rsidR="00E819D8" w:rsidRDefault="00000000">
      <w:r>
        <w:rPr>
          <w:rFonts w:ascii="Courier New" w:hAnsi="Courier New"/>
          <w:sz w:val="18"/>
        </w:rPr>
        <w:t>Enter distance (km): Enter time (hr): Speed = 60.00 km/hr</w:t>
      </w:r>
      <w:r>
        <w:rPr>
          <w:rFonts w:ascii="Courier New" w:hAnsi="Courier New"/>
          <w:sz w:val="18"/>
        </w:rPr>
        <w:br/>
      </w:r>
    </w:p>
    <w:p w14:paraId="47075D1A" w14:textId="77777777" w:rsidR="00E819D8" w:rsidRDefault="00000000">
      <w:pPr>
        <w:pStyle w:val="Heading2"/>
      </w:pPr>
      <w:r>
        <w:t>10. Discussion / Analysis</w:t>
      </w:r>
    </w:p>
    <w:p w14:paraId="008B7661" w14:textId="77777777" w:rsidR="00E819D8" w:rsidRDefault="00000000">
      <w:r>
        <w:t>The program successfully implements the required functionality for Speed Calculation. Using appropriate control structures and data types, the program efficiently processes user input and produces accurate output. The logic handles edge cases properly and follows standard C programming conventions. The algorithm demonstrates good time complexity and memory usage for the given problem constraints.</w:t>
      </w:r>
    </w:p>
    <w:p w14:paraId="0149291B" w14:textId="77777777" w:rsidR="00E819D8" w:rsidRDefault="00000000">
      <w:pPr>
        <w:pStyle w:val="Heading2"/>
      </w:pPr>
      <w:r>
        <w:t>11. Result</w:t>
      </w:r>
    </w:p>
    <w:p w14:paraId="6EBA9752" w14:textId="77777777" w:rsidR="00E819D8" w:rsidRDefault="00000000">
      <w:r>
        <w:rPr>
          <w:rFonts w:ascii="Segoe UI Symbol" w:hAnsi="Segoe UI Symbol" w:cs="Segoe UI Symbol"/>
        </w:rPr>
        <w:t>✓</w:t>
      </w:r>
      <w:r>
        <w:t xml:space="preserve"> The program compiled successfully</w:t>
      </w:r>
    </w:p>
    <w:p w14:paraId="074C1811" w14:textId="77777777" w:rsidR="00E819D8" w:rsidRDefault="00000000">
      <w:r>
        <w:rPr>
          <w:rFonts w:ascii="Segoe UI Symbol" w:hAnsi="Segoe UI Symbol" w:cs="Segoe UI Symbol"/>
        </w:rPr>
        <w:t>✓</w:t>
      </w:r>
      <w:r>
        <w:t xml:space="preserve"> The program executed without runtime errors</w:t>
      </w:r>
    </w:p>
    <w:p w14:paraId="0D44054B" w14:textId="77777777" w:rsidR="00E819D8" w:rsidRDefault="00000000">
      <w:r>
        <w:rPr>
          <w:rFonts w:ascii="Segoe UI Symbol" w:hAnsi="Segoe UI Symbol" w:cs="Segoe UI Symbol"/>
        </w:rPr>
        <w:t>✓</w:t>
      </w:r>
      <w:r>
        <w:t xml:space="preserve"> Output matches expected results</w:t>
      </w:r>
    </w:p>
    <w:p w14:paraId="058BBBCE" w14:textId="77777777" w:rsidR="00E819D8" w:rsidRDefault="00000000">
      <w:r>
        <w:rPr>
          <w:rFonts w:ascii="Segoe UI Symbol" w:hAnsi="Segoe UI Symbol" w:cs="Segoe UI Symbol"/>
        </w:rPr>
        <w:t>✓</w:t>
      </w:r>
      <w:r>
        <w:t xml:space="preserve"> All requirements fulfilled</w:t>
      </w:r>
    </w:p>
    <w:p w14:paraId="5CB09218" w14:textId="77777777" w:rsidR="00E819D8" w:rsidRDefault="00000000">
      <w:pPr>
        <w:pStyle w:val="Heading2"/>
      </w:pPr>
      <w:r>
        <w:t>12. Applications</w:t>
      </w:r>
    </w:p>
    <w:p w14:paraId="7CE18EC3" w14:textId="77777777" w:rsidR="00E819D8" w:rsidRDefault="00000000">
      <w:pPr>
        <w:pStyle w:val="ListBullet"/>
      </w:pPr>
      <w:r>
        <w:t>• Learning fundamental programming concepts</w:t>
      </w:r>
    </w:p>
    <w:p w14:paraId="742ECC31" w14:textId="77777777" w:rsidR="00E819D8" w:rsidRDefault="00000000">
      <w:pPr>
        <w:pStyle w:val="ListBullet"/>
      </w:pPr>
      <w:r>
        <w:t>• Building foundation for complex applications</w:t>
      </w:r>
    </w:p>
    <w:p w14:paraId="425C6FA8" w14:textId="77777777" w:rsidR="00E819D8" w:rsidRDefault="00000000">
      <w:pPr>
        <w:pStyle w:val="ListBullet"/>
      </w:pPr>
      <w:r>
        <w:t>• Real-world problem solving scenarios</w:t>
      </w:r>
    </w:p>
    <w:p w14:paraId="6F34639C" w14:textId="77777777" w:rsidR="00E819D8" w:rsidRDefault="00000000">
      <w:pPr>
        <w:pStyle w:val="ListBullet"/>
      </w:pPr>
      <w:r>
        <w:t>• Educational and training purposes</w:t>
      </w:r>
    </w:p>
    <w:p w14:paraId="47DE40DF" w14:textId="77777777" w:rsidR="00E819D8" w:rsidRDefault="00000000">
      <w:pPr>
        <w:pStyle w:val="Heading2"/>
      </w:pPr>
      <w:r>
        <w:t>13. Conclusion</w:t>
      </w:r>
    </w:p>
    <w:p w14:paraId="346B85C0" w14:textId="77777777" w:rsidR="00E819D8" w:rsidRDefault="00000000">
      <w:r>
        <w:t>This lab successfully demonstrates the implementation of Speed Calculation using C programming. The program achieves its intended objective and provides accurate results. The exercise strengthens understanding of programming fundamentals and problem-solving techniques.</w:t>
      </w:r>
    </w:p>
    <w:p w14:paraId="1BF6EF51" w14:textId="77777777" w:rsidR="00E819D8" w:rsidRDefault="00000000">
      <w:pPr>
        <w:pStyle w:val="Heading2"/>
      </w:pPr>
      <w:r>
        <w:lastRenderedPageBreak/>
        <w:t>14. Proof (Screenshots)</w:t>
      </w:r>
    </w:p>
    <w:p w14:paraId="3B52E64B" w14:textId="0FD07415" w:rsidR="00E819D8" w:rsidRDefault="006563B4">
      <w:r w:rsidRPr="006563B4">
        <w:rPr>
          <w:i/>
          <w:color w:val="808080"/>
        </w:rPr>
        <w:drawing>
          <wp:inline distT="0" distB="0" distL="0" distR="0" wp14:anchorId="4B0205B9" wp14:editId="2D5D293E">
            <wp:extent cx="6858000" cy="3419475"/>
            <wp:effectExtent l="0" t="0" r="0" b="9525"/>
            <wp:docPr id="1951093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093833" name=""/>
                    <pic:cNvPicPr/>
                  </pic:nvPicPr>
                  <pic:blipFill>
                    <a:blip r:embed="rId7"/>
                    <a:stretch>
                      <a:fillRect/>
                    </a:stretch>
                  </pic:blipFill>
                  <pic:spPr>
                    <a:xfrm>
                      <a:off x="0" y="0"/>
                      <a:ext cx="6858000" cy="3419475"/>
                    </a:xfrm>
                    <a:prstGeom prst="rect">
                      <a:avLst/>
                    </a:prstGeom>
                  </pic:spPr>
                </pic:pic>
              </a:graphicData>
            </a:graphic>
          </wp:inline>
        </w:drawing>
      </w:r>
    </w:p>
    <w:p w14:paraId="656D2DB3" w14:textId="30119C4F" w:rsidR="00E819D8" w:rsidRDefault="006563B4">
      <w:r w:rsidRPr="006563B4">
        <w:rPr>
          <w:i/>
          <w:color w:val="808080"/>
        </w:rPr>
        <w:drawing>
          <wp:inline distT="0" distB="0" distL="0" distR="0" wp14:anchorId="2EA66229" wp14:editId="4010821B">
            <wp:extent cx="5525271" cy="1676634"/>
            <wp:effectExtent l="0" t="0" r="0" b="0"/>
            <wp:docPr id="1034169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169532" name=""/>
                    <pic:cNvPicPr/>
                  </pic:nvPicPr>
                  <pic:blipFill>
                    <a:blip r:embed="rId8"/>
                    <a:stretch>
                      <a:fillRect/>
                    </a:stretch>
                  </pic:blipFill>
                  <pic:spPr>
                    <a:xfrm>
                      <a:off x="0" y="0"/>
                      <a:ext cx="5525271" cy="1676634"/>
                    </a:xfrm>
                    <a:prstGeom prst="rect">
                      <a:avLst/>
                    </a:prstGeom>
                  </pic:spPr>
                </pic:pic>
              </a:graphicData>
            </a:graphic>
          </wp:inline>
        </w:drawing>
      </w:r>
      <w:r w:rsidR="00000000">
        <w:t>______________________________________________________________________</w:t>
      </w:r>
    </w:p>
    <w:p w14:paraId="287F238A" w14:textId="77777777" w:rsidR="00E819D8" w:rsidRDefault="00000000">
      <w:r>
        <w:br w:type="page"/>
      </w:r>
    </w:p>
    <w:p w14:paraId="3083341C" w14:textId="77777777" w:rsidR="00E819D8" w:rsidRDefault="00000000">
      <w:pPr>
        <w:pStyle w:val="Heading1"/>
      </w:pPr>
      <w:r>
        <w:lastRenderedPageBreak/>
        <w:t>PROGRAM 2: Even &amp; Odd Series</w:t>
      </w:r>
    </w:p>
    <w:p w14:paraId="3472DAE2" w14:textId="77777777" w:rsidR="00E819D8" w:rsidRDefault="00000000">
      <w:pPr>
        <w:pStyle w:val="Heading2"/>
      </w:pPr>
      <w:r>
        <w:t>1. Abstract</w:t>
      </w:r>
    </w:p>
    <w:p w14:paraId="3543D93C" w14:textId="77777777" w:rsidR="00E819D8" w:rsidRDefault="00000000">
      <w:r>
        <w:t>This lab experiment focuses on developing a C program to even &amp; odd series. The program utilizes fundamental programming constructs such as loops and conditional statements to achieve the desired functionality. This exercise enhances understanding of control structures, logical decision-making, and input handling in C programming.</w:t>
      </w:r>
    </w:p>
    <w:p w14:paraId="06F19111" w14:textId="77777777" w:rsidR="00E819D8" w:rsidRDefault="00000000">
      <w:pPr>
        <w:pStyle w:val="Heading2"/>
      </w:pPr>
      <w:r>
        <w:t>2. Aim</w:t>
      </w:r>
    </w:p>
    <w:p w14:paraId="7C56EA7A" w14:textId="77777777" w:rsidR="00E819D8" w:rsidRDefault="00000000">
      <w:r>
        <w:t>To design and implement a C program that even &amp; odd series.</w:t>
      </w:r>
    </w:p>
    <w:p w14:paraId="2D6E3817" w14:textId="77777777" w:rsidR="00E819D8" w:rsidRDefault="00000000">
      <w:pPr>
        <w:pStyle w:val="Heading2"/>
      </w:pPr>
      <w:r>
        <w:t>3. Problem Statement</w:t>
      </w:r>
    </w:p>
    <w:p w14:paraId="786AA83D" w14:textId="77777777" w:rsidR="00E819D8" w:rsidRDefault="00000000">
      <w:r>
        <w:t>Print even/odd series up to n numbers and calculate their sum.</w:t>
      </w:r>
    </w:p>
    <w:p w14:paraId="2EC51CDB" w14:textId="77777777" w:rsidR="00E819D8" w:rsidRDefault="00000000">
      <w:pPr>
        <w:pStyle w:val="Heading2"/>
      </w:pPr>
      <w:r>
        <w:t>4. Theory</w:t>
      </w:r>
    </w:p>
    <w:p w14:paraId="5AF0B83A" w14:textId="77777777" w:rsidR="00E819D8" w:rsidRDefault="00000000">
      <w:r>
        <w:t>In C programming, solving problems requires understanding of:</w:t>
      </w:r>
    </w:p>
    <w:p w14:paraId="5FD86B86" w14:textId="77777777" w:rsidR="00E819D8" w:rsidRDefault="00000000">
      <w:pPr>
        <w:pStyle w:val="ListBullet"/>
      </w:pPr>
      <w:r>
        <w:t>• Variables and Data Types: Store and manipulate data</w:t>
      </w:r>
    </w:p>
    <w:p w14:paraId="0CA1E773" w14:textId="77777777" w:rsidR="00E819D8" w:rsidRDefault="00000000">
      <w:pPr>
        <w:pStyle w:val="ListBullet"/>
      </w:pPr>
      <w:r>
        <w:t>• Control Structures: if-else, loops for decision making</w:t>
      </w:r>
    </w:p>
    <w:p w14:paraId="3A38CC3E" w14:textId="77777777" w:rsidR="00E819D8" w:rsidRDefault="00000000">
      <w:pPr>
        <w:pStyle w:val="ListBullet"/>
      </w:pPr>
      <w:r>
        <w:t>• Functions: Input/Output operations using printf and scanf</w:t>
      </w:r>
    </w:p>
    <w:p w14:paraId="30003978" w14:textId="77777777" w:rsidR="00E819D8" w:rsidRDefault="00000000">
      <w:pPr>
        <w:pStyle w:val="ListBullet"/>
      </w:pPr>
      <w:r>
        <w:t>• Algorithms: Step-by-step problem-solving approach</w:t>
      </w:r>
    </w:p>
    <w:p w14:paraId="13A98D5C" w14:textId="77777777" w:rsidR="00E819D8" w:rsidRDefault="00000000">
      <w:pPr>
        <w:pStyle w:val="Heading2"/>
      </w:pPr>
      <w:r>
        <w:t>5. Algorithm</w:t>
      </w:r>
    </w:p>
    <w:p w14:paraId="6AA0B0F3" w14:textId="77777777" w:rsidR="00E819D8" w:rsidRDefault="00000000">
      <w:r>
        <w:t>1. Start the program</w:t>
      </w:r>
    </w:p>
    <w:p w14:paraId="31B152C3" w14:textId="77777777" w:rsidR="00E819D8" w:rsidRDefault="00000000">
      <w:r>
        <w:t>2. Declare necessary variables</w:t>
      </w:r>
    </w:p>
    <w:p w14:paraId="7AC0DFAC" w14:textId="77777777" w:rsidR="00E819D8" w:rsidRDefault="00000000">
      <w:r>
        <w:t>3. Take input from the user</w:t>
      </w:r>
    </w:p>
    <w:p w14:paraId="5451CBB5" w14:textId="77777777" w:rsidR="00E819D8" w:rsidRDefault="00000000">
      <w:r>
        <w:t>4. Process the input according to problem requirements</w:t>
      </w:r>
    </w:p>
    <w:p w14:paraId="6100D344" w14:textId="77777777" w:rsidR="00E819D8" w:rsidRDefault="00000000">
      <w:r>
        <w:t>5. Display the result</w:t>
      </w:r>
    </w:p>
    <w:p w14:paraId="77B5C2D9" w14:textId="77777777" w:rsidR="00E819D8" w:rsidRDefault="00000000">
      <w:r>
        <w:t>6. Stop the program</w:t>
      </w:r>
    </w:p>
    <w:p w14:paraId="1300F54C" w14:textId="77777777" w:rsidR="00E819D8" w:rsidRDefault="00000000">
      <w:pPr>
        <w:pStyle w:val="Heading2"/>
      </w:pPr>
      <w:r>
        <w:lastRenderedPageBreak/>
        <w:t>6. Flowchart</w:t>
      </w:r>
    </w:p>
    <w:p w14:paraId="26CF1ED5" w14:textId="77777777" w:rsidR="00E819D8" w:rsidRDefault="00000000">
      <w:r>
        <w:rPr>
          <w:noProof/>
        </w:rPr>
        <w:drawing>
          <wp:inline distT="0" distB="0" distL="0" distR="0" wp14:anchorId="150587E3" wp14:editId="103ACA5D">
            <wp:extent cx="5486400" cy="659476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mp8brcz5y2.png"/>
                    <pic:cNvPicPr/>
                  </pic:nvPicPr>
                  <pic:blipFill>
                    <a:blip r:embed="rId9"/>
                    <a:stretch>
                      <a:fillRect/>
                    </a:stretch>
                  </pic:blipFill>
                  <pic:spPr>
                    <a:xfrm>
                      <a:off x="0" y="0"/>
                      <a:ext cx="5486400" cy="6594764"/>
                    </a:xfrm>
                    <a:prstGeom prst="rect">
                      <a:avLst/>
                    </a:prstGeom>
                  </pic:spPr>
                </pic:pic>
              </a:graphicData>
            </a:graphic>
          </wp:inline>
        </w:drawing>
      </w:r>
    </w:p>
    <w:p w14:paraId="72DE8A06" w14:textId="77777777" w:rsidR="00E819D8" w:rsidRDefault="00000000">
      <w:pPr>
        <w:pStyle w:val="Caption"/>
      </w:pPr>
      <w:r>
        <w:t>Figure: Program Flowchart</w:t>
      </w:r>
    </w:p>
    <w:p w14:paraId="5E61EE4E" w14:textId="77777777" w:rsidR="00E819D8" w:rsidRDefault="00000000">
      <w:pPr>
        <w:pStyle w:val="Heading2"/>
      </w:pPr>
      <w:r>
        <w:t>7. Requirements / Tools Used</w:t>
      </w:r>
    </w:p>
    <w:p w14:paraId="6E00165A" w14:textId="77777777" w:rsidR="00E819D8" w:rsidRDefault="00000000">
      <w:pPr>
        <w:pStyle w:val="ListBullet"/>
      </w:pPr>
      <w:r>
        <w:t>• Programming Language: C</w:t>
      </w:r>
    </w:p>
    <w:p w14:paraId="146669BE" w14:textId="77777777" w:rsidR="00E819D8" w:rsidRDefault="00000000">
      <w:pPr>
        <w:pStyle w:val="ListBullet"/>
      </w:pPr>
      <w:r>
        <w:t>• Compiler: GCC / Code::Blocks / Turbo C</w:t>
      </w:r>
    </w:p>
    <w:p w14:paraId="37F358FE" w14:textId="77777777" w:rsidR="00E819D8" w:rsidRDefault="00000000">
      <w:pPr>
        <w:pStyle w:val="ListBullet"/>
      </w:pPr>
      <w:r>
        <w:t>• Operating System: Windows / Linux</w:t>
      </w:r>
    </w:p>
    <w:p w14:paraId="0DA9E03E" w14:textId="77777777" w:rsidR="00E819D8" w:rsidRDefault="00000000">
      <w:pPr>
        <w:pStyle w:val="ListBullet"/>
      </w:pPr>
      <w:r>
        <w:lastRenderedPageBreak/>
        <w:t>• Development Environment: VS Code / Code::Blocks</w:t>
      </w:r>
    </w:p>
    <w:p w14:paraId="490C6771" w14:textId="77777777" w:rsidR="00E819D8" w:rsidRDefault="00000000">
      <w:pPr>
        <w:pStyle w:val="ListBullet"/>
      </w:pPr>
      <w:r>
        <w:t>• Concepts: Loops, Conditional Statements, Variables, I/O Functions</w:t>
      </w:r>
    </w:p>
    <w:p w14:paraId="7BE92760" w14:textId="77777777" w:rsidR="00E819D8" w:rsidRDefault="00000000">
      <w:pPr>
        <w:pStyle w:val="Heading2"/>
      </w:pPr>
      <w:r>
        <w:t>8. Source Code</w:t>
      </w:r>
    </w:p>
    <w:p w14:paraId="3A987919" w14:textId="77777777" w:rsidR="00E819D8" w:rsidRDefault="00000000">
      <w:r>
        <w:rPr>
          <w:rFonts w:ascii="Courier New" w:hAnsi="Courier New"/>
          <w:sz w:val="16"/>
        </w:rPr>
        <w:t>#include &lt;stdio.h&gt;</w:t>
      </w:r>
      <w:r>
        <w:rPr>
          <w:rFonts w:ascii="Courier New" w:hAnsi="Courier New"/>
          <w:sz w:val="16"/>
        </w:rPr>
        <w:br/>
      </w:r>
      <w:r>
        <w:rPr>
          <w:rFonts w:ascii="Courier New" w:hAnsi="Courier New"/>
          <w:sz w:val="16"/>
        </w:rPr>
        <w:br/>
        <w:t>int main() {</w:t>
      </w:r>
      <w:r>
        <w:rPr>
          <w:rFonts w:ascii="Courier New" w:hAnsi="Courier New"/>
          <w:sz w:val="16"/>
        </w:rPr>
        <w:br/>
        <w:t xml:space="preserve">    int n, i, sum_even = 0, sum_odd = 0;</w:t>
      </w:r>
      <w:r>
        <w:rPr>
          <w:rFonts w:ascii="Courier New" w:hAnsi="Courier New"/>
          <w:sz w:val="16"/>
        </w:rPr>
        <w:br/>
        <w:t xml:space="preserve">    printf("Enter n: ");</w:t>
      </w:r>
      <w:r>
        <w:rPr>
          <w:rFonts w:ascii="Courier New" w:hAnsi="Courier New"/>
          <w:sz w:val="16"/>
        </w:rPr>
        <w:br/>
        <w:t xml:space="preserve">    scanf("%d", &amp;n);</w:t>
      </w:r>
      <w:r>
        <w:rPr>
          <w:rFonts w:ascii="Courier New" w:hAnsi="Courier New"/>
          <w:sz w:val="16"/>
        </w:rPr>
        <w:br/>
        <w:t xml:space="preserve">    </w:t>
      </w:r>
      <w:r>
        <w:rPr>
          <w:rFonts w:ascii="Courier New" w:hAnsi="Courier New"/>
          <w:sz w:val="16"/>
        </w:rPr>
        <w:br/>
        <w:t xml:space="preserve">    printf("Even numbers: ");</w:t>
      </w:r>
      <w:r>
        <w:rPr>
          <w:rFonts w:ascii="Courier New" w:hAnsi="Courier New"/>
          <w:sz w:val="16"/>
        </w:rPr>
        <w:br/>
        <w:t xml:space="preserve">    for(i = 2; i &lt;= n; i += 2) {</w:t>
      </w:r>
      <w:r>
        <w:rPr>
          <w:rFonts w:ascii="Courier New" w:hAnsi="Courier New"/>
          <w:sz w:val="16"/>
        </w:rPr>
        <w:br/>
        <w:t xml:space="preserve">        printf("%d ", i);</w:t>
      </w:r>
      <w:r>
        <w:rPr>
          <w:rFonts w:ascii="Courier New" w:hAnsi="Courier New"/>
          <w:sz w:val="16"/>
        </w:rPr>
        <w:br/>
        <w:t xml:space="preserve">        sum_even += i;</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printf("\nOdd numbers: ");</w:t>
      </w:r>
      <w:r>
        <w:rPr>
          <w:rFonts w:ascii="Courier New" w:hAnsi="Courier New"/>
          <w:sz w:val="16"/>
        </w:rPr>
        <w:br/>
        <w:t xml:space="preserve">    for(i = 1; i &lt;= n; i += 2) {</w:t>
      </w:r>
      <w:r>
        <w:rPr>
          <w:rFonts w:ascii="Courier New" w:hAnsi="Courier New"/>
          <w:sz w:val="16"/>
        </w:rPr>
        <w:br/>
        <w:t xml:space="preserve">        printf("%d ", i);</w:t>
      </w:r>
      <w:r>
        <w:rPr>
          <w:rFonts w:ascii="Courier New" w:hAnsi="Courier New"/>
          <w:sz w:val="16"/>
        </w:rPr>
        <w:br/>
        <w:t xml:space="preserve">        sum_odd += i;</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printf("\nSum of evens = %d\n", sum_even);</w:t>
      </w:r>
      <w:r>
        <w:rPr>
          <w:rFonts w:ascii="Courier New" w:hAnsi="Courier New"/>
          <w:sz w:val="16"/>
        </w:rPr>
        <w:br/>
        <w:t xml:space="preserve">    printf("Sum of odds = %d\n", sum_odd);</w:t>
      </w:r>
      <w:r>
        <w:rPr>
          <w:rFonts w:ascii="Courier New" w:hAnsi="Courier New"/>
          <w:sz w:val="16"/>
        </w:rPr>
        <w:br/>
        <w:t xml:space="preserve">    return 0;</w:t>
      </w:r>
      <w:r>
        <w:rPr>
          <w:rFonts w:ascii="Courier New" w:hAnsi="Courier New"/>
          <w:sz w:val="16"/>
        </w:rPr>
        <w:br/>
        <w:t>}</w:t>
      </w:r>
      <w:r>
        <w:rPr>
          <w:rFonts w:ascii="Courier New" w:hAnsi="Courier New"/>
          <w:sz w:val="16"/>
        </w:rPr>
        <w:br/>
      </w:r>
    </w:p>
    <w:p w14:paraId="066A8B3A" w14:textId="77777777" w:rsidR="00E819D8" w:rsidRDefault="00000000">
      <w:pPr>
        <w:pStyle w:val="Heading2"/>
      </w:pPr>
      <w:r>
        <w:t>9. Sample Output</w:t>
      </w:r>
    </w:p>
    <w:p w14:paraId="406BED10" w14:textId="77777777" w:rsidR="00E819D8" w:rsidRDefault="00000000">
      <w:r>
        <w:rPr>
          <w:rFonts w:ascii="Courier New" w:hAnsi="Courier New"/>
          <w:sz w:val="18"/>
        </w:rPr>
        <w:t xml:space="preserve">Enter n: Even numbers: 2 4 6 8 10 </w:t>
      </w:r>
      <w:r>
        <w:rPr>
          <w:rFonts w:ascii="Courier New" w:hAnsi="Courier New"/>
          <w:sz w:val="18"/>
        </w:rPr>
        <w:br/>
        <w:t xml:space="preserve">Odd numbers: 1 3 5 7 9 </w:t>
      </w:r>
      <w:r>
        <w:rPr>
          <w:rFonts w:ascii="Courier New" w:hAnsi="Courier New"/>
          <w:sz w:val="18"/>
        </w:rPr>
        <w:br/>
        <w:t>Sum of evens = 30</w:t>
      </w:r>
      <w:r>
        <w:rPr>
          <w:rFonts w:ascii="Courier New" w:hAnsi="Courier New"/>
          <w:sz w:val="18"/>
        </w:rPr>
        <w:br/>
        <w:t>Sum of odds = 25</w:t>
      </w:r>
      <w:r>
        <w:rPr>
          <w:rFonts w:ascii="Courier New" w:hAnsi="Courier New"/>
          <w:sz w:val="18"/>
        </w:rPr>
        <w:br/>
      </w:r>
    </w:p>
    <w:p w14:paraId="0772531C" w14:textId="77777777" w:rsidR="00E819D8" w:rsidRDefault="00000000">
      <w:pPr>
        <w:pStyle w:val="Heading2"/>
      </w:pPr>
      <w:r>
        <w:t>10. Discussion / Analysis</w:t>
      </w:r>
    </w:p>
    <w:p w14:paraId="47EB19E9" w14:textId="77777777" w:rsidR="00E819D8" w:rsidRDefault="00000000">
      <w:r>
        <w:t>The program successfully implements the required functionality for Even &amp; Odd Series. Using appropriate control structures and data types, the program efficiently processes user input and produces accurate output. The logic handles edge cases properly and follows standard C programming conventions. The algorithm demonstrates good time complexity and memory usage for the given problem constraints.</w:t>
      </w:r>
    </w:p>
    <w:p w14:paraId="214DD717" w14:textId="77777777" w:rsidR="00E819D8" w:rsidRDefault="00000000">
      <w:pPr>
        <w:pStyle w:val="Heading2"/>
      </w:pPr>
      <w:r>
        <w:t>11. Result</w:t>
      </w:r>
    </w:p>
    <w:p w14:paraId="42413FDB" w14:textId="77777777" w:rsidR="00E819D8" w:rsidRDefault="00000000">
      <w:r>
        <w:rPr>
          <w:rFonts w:ascii="Segoe UI Symbol" w:hAnsi="Segoe UI Symbol" w:cs="Segoe UI Symbol"/>
        </w:rPr>
        <w:t>✓</w:t>
      </w:r>
      <w:r>
        <w:t xml:space="preserve"> The program compiled successfully</w:t>
      </w:r>
    </w:p>
    <w:p w14:paraId="5C3B9EBB" w14:textId="77777777" w:rsidR="00E819D8" w:rsidRDefault="00000000">
      <w:r>
        <w:rPr>
          <w:rFonts w:ascii="Segoe UI Symbol" w:hAnsi="Segoe UI Symbol" w:cs="Segoe UI Symbol"/>
        </w:rPr>
        <w:t>✓</w:t>
      </w:r>
      <w:r>
        <w:t xml:space="preserve"> The program executed without runtime errors</w:t>
      </w:r>
    </w:p>
    <w:p w14:paraId="76455488" w14:textId="77777777" w:rsidR="00E819D8" w:rsidRDefault="00000000">
      <w:r>
        <w:rPr>
          <w:rFonts w:ascii="Segoe UI Symbol" w:hAnsi="Segoe UI Symbol" w:cs="Segoe UI Symbol"/>
        </w:rPr>
        <w:t>✓</w:t>
      </w:r>
      <w:r>
        <w:t xml:space="preserve"> Output matches expected results</w:t>
      </w:r>
    </w:p>
    <w:p w14:paraId="5CC8D51F" w14:textId="77777777" w:rsidR="00E819D8" w:rsidRDefault="00000000">
      <w:r>
        <w:rPr>
          <w:rFonts w:ascii="Segoe UI Symbol" w:hAnsi="Segoe UI Symbol" w:cs="Segoe UI Symbol"/>
        </w:rPr>
        <w:t>✓</w:t>
      </w:r>
      <w:r>
        <w:t xml:space="preserve"> All requirements fulfilled</w:t>
      </w:r>
    </w:p>
    <w:p w14:paraId="1FA4FFDF" w14:textId="77777777" w:rsidR="00E819D8" w:rsidRDefault="00000000">
      <w:pPr>
        <w:pStyle w:val="Heading2"/>
      </w:pPr>
      <w:r>
        <w:lastRenderedPageBreak/>
        <w:t>12. Applications</w:t>
      </w:r>
    </w:p>
    <w:p w14:paraId="17F8E049" w14:textId="77777777" w:rsidR="00E819D8" w:rsidRDefault="00000000">
      <w:pPr>
        <w:pStyle w:val="ListBullet"/>
      </w:pPr>
      <w:r>
        <w:t>• Learning fundamental programming concepts</w:t>
      </w:r>
    </w:p>
    <w:p w14:paraId="41C114EE" w14:textId="77777777" w:rsidR="00E819D8" w:rsidRDefault="00000000">
      <w:pPr>
        <w:pStyle w:val="ListBullet"/>
      </w:pPr>
      <w:r>
        <w:t>• Building foundation for complex applications</w:t>
      </w:r>
    </w:p>
    <w:p w14:paraId="274CC215" w14:textId="77777777" w:rsidR="00E819D8" w:rsidRDefault="00000000">
      <w:pPr>
        <w:pStyle w:val="ListBullet"/>
      </w:pPr>
      <w:r>
        <w:t>• Real-world problem solving scenarios</w:t>
      </w:r>
    </w:p>
    <w:p w14:paraId="46BE6E61" w14:textId="77777777" w:rsidR="00E819D8" w:rsidRDefault="00000000">
      <w:pPr>
        <w:pStyle w:val="ListBullet"/>
      </w:pPr>
      <w:r>
        <w:t>• Educational and training purposes</w:t>
      </w:r>
    </w:p>
    <w:p w14:paraId="129D5569" w14:textId="77777777" w:rsidR="00E819D8" w:rsidRDefault="00000000">
      <w:pPr>
        <w:pStyle w:val="Heading2"/>
      </w:pPr>
      <w:r>
        <w:t>13. Conclusion</w:t>
      </w:r>
    </w:p>
    <w:p w14:paraId="38E24C46" w14:textId="77777777" w:rsidR="00E819D8" w:rsidRDefault="00000000">
      <w:r>
        <w:t>This lab successfully demonstrates the implementation of Even &amp; Odd Series using C programming. The program achieves its intended objective and provides accurate results. The exercise strengthens understanding of programming fundamentals and problem-solving techniques.</w:t>
      </w:r>
    </w:p>
    <w:p w14:paraId="5C94FCEF" w14:textId="77777777" w:rsidR="00E819D8" w:rsidRDefault="00000000">
      <w:pPr>
        <w:pStyle w:val="Heading2"/>
      </w:pPr>
      <w:r>
        <w:t>14. Proof (Screenshots)</w:t>
      </w:r>
    </w:p>
    <w:p w14:paraId="6957DAF1" w14:textId="2E895A75" w:rsidR="00E819D8" w:rsidRDefault="006563B4">
      <w:r w:rsidRPr="006563B4">
        <w:rPr>
          <w:i/>
          <w:color w:val="808080"/>
        </w:rPr>
        <w:drawing>
          <wp:inline distT="0" distB="0" distL="0" distR="0" wp14:anchorId="66601816" wp14:editId="0F88FF2D">
            <wp:extent cx="5144218" cy="4686954"/>
            <wp:effectExtent l="0" t="0" r="0" b="0"/>
            <wp:docPr id="637745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745656" name=""/>
                    <pic:cNvPicPr/>
                  </pic:nvPicPr>
                  <pic:blipFill>
                    <a:blip r:embed="rId10"/>
                    <a:stretch>
                      <a:fillRect/>
                    </a:stretch>
                  </pic:blipFill>
                  <pic:spPr>
                    <a:xfrm>
                      <a:off x="0" y="0"/>
                      <a:ext cx="5144218" cy="4686954"/>
                    </a:xfrm>
                    <a:prstGeom prst="rect">
                      <a:avLst/>
                    </a:prstGeom>
                  </pic:spPr>
                </pic:pic>
              </a:graphicData>
            </a:graphic>
          </wp:inline>
        </w:drawing>
      </w:r>
    </w:p>
    <w:p w14:paraId="7DFC33A0" w14:textId="61AB18DD" w:rsidR="00E819D8" w:rsidRDefault="006563B4">
      <w:r w:rsidRPr="006563B4">
        <w:rPr>
          <w:i/>
          <w:color w:val="808080"/>
        </w:rPr>
        <w:lastRenderedPageBreak/>
        <w:drawing>
          <wp:inline distT="0" distB="0" distL="0" distR="0" wp14:anchorId="7BE5C314" wp14:editId="3879CC94">
            <wp:extent cx="5563376" cy="1562318"/>
            <wp:effectExtent l="0" t="0" r="0" b="0"/>
            <wp:docPr id="1537927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927927" name=""/>
                    <pic:cNvPicPr/>
                  </pic:nvPicPr>
                  <pic:blipFill>
                    <a:blip r:embed="rId11"/>
                    <a:stretch>
                      <a:fillRect/>
                    </a:stretch>
                  </pic:blipFill>
                  <pic:spPr>
                    <a:xfrm>
                      <a:off x="0" y="0"/>
                      <a:ext cx="5563376" cy="1562318"/>
                    </a:xfrm>
                    <a:prstGeom prst="rect">
                      <a:avLst/>
                    </a:prstGeom>
                  </pic:spPr>
                </pic:pic>
              </a:graphicData>
            </a:graphic>
          </wp:inline>
        </w:drawing>
      </w:r>
      <w:r w:rsidR="00000000">
        <w:t>______________________________________________________________________</w:t>
      </w:r>
    </w:p>
    <w:p w14:paraId="4F558ED0" w14:textId="77777777" w:rsidR="00E819D8" w:rsidRDefault="00000000">
      <w:r>
        <w:br w:type="page"/>
      </w:r>
    </w:p>
    <w:p w14:paraId="2054ADFC" w14:textId="77777777" w:rsidR="00E819D8" w:rsidRDefault="00000000">
      <w:pPr>
        <w:pStyle w:val="Heading1"/>
      </w:pPr>
      <w:r>
        <w:lastRenderedPageBreak/>
        <w:t>PROGRAM 3: Count Positive &amp; Negative</w:t>
      </w:r>
    </w:p>
    <w:p w14:paraId="6BA37004" w14:textId="77777777" w:rsidR="00E819D8" w:rsidRDefault="00000000">
      <w:pPr>
        <w:pStyle w:val="Heading2"/>
      </w:pPr>
      <w:r>
        <w:t>1. Abstract</w:t>
      </w:r>
    </w:p>
    <w:p w14:paraId="780D30A0" w14:textId="77777777" w:rsidR="00E819D8" w:rsidRDefault="00000000">
      <w:r>
        <w:t>This lab experiment focuses on developing a C program to count positive &amp; negative. The program utilizes fundamental programming constructs such as loops and conditional statements to achieve the desired functionality. This exercise enhances understanding of control structures, logical decision-making, and input handling in C programming.</w:t>
      </w:r>
    </w:p>
    <w:p w14:paraId="2D0F6EF9" w14:textId="77777777" w:rsidR="00E819D8" w:rsidRDefault="00000000">
      <w:pPr>
        <w:pStyle w:val="Heading2"/>
      </w:pPr>
      <w:r>
        <w:t>2. Aim</w:t>
      </w:r>
    </w:p>
    <w:p w14:paraId="4421223F" w14:textId="77777777" w:rsidR="00E819D8" w:rsidRDefault="00000000">
      <w:r>
        <w:t>To design and implement a C program that count positive &amp; negative.</w:t>
      </w:r>
    </w:p>
    <w:p w14:paraId="462B91EB" w14:textId="77777777" w:rsidR="00E819D8" w:rsidRDefault="00000000">
      <w:pPr>
        <w:pStyle w:val="Heading2"/>
      </w:pPr>
      <w:r>
        <w:t>3. Problem Statement</w:t>
      </w:r>
    </w:p>
    <w:p w14:paraId="1089C5B5" w14:textId="77777777" w:rsidR="00E819D8" w:rsidRDefault="00000000">
      <w:r>
        <w:t>Count number of positive and negative numbers from given set.</w:t>
      </w:r>
    </w:p>
    <w:p w14:paraId="1072625C" w14:textId="77777777" w:rsidR="00E819D8" w:rsidRDefault="00000000">
      <w:pPr>
        <w:pStyle w:val="Heading2"/>
      </w:pPr>
      <w:r>
        <w:t>4. Theory</w:t>
      </w:r>
    </w:p>
    <w:p w14:paraId="0F342058" w14:textId="77777777" w:rsidR="00E819D8" w:rsidRDefault="00000000">
      <w:r>
        <w:t>In C programming, solving problems requires understanding of:</w:t>
      </w:r>
    </w:p>
    <w:p w14:paraId="5DC976EE" w14:textId="77777777" w:rsidR="00E819D8" w:rsidRDefault="00000000">
      <w:pPr>
        <w:pStyle w:val="ListBullet"/>
      </w:pPr>
      <w:r>
        <w:t>• Variables and Data Types: Store and manipulate data</w:t>
      </w:r>
    </w:p>
    <w:p w14:paraId="14E473B0" w14:textId="77777777" w:rsidR="00E819D8" w:rsidRDefault="00000000">
      <w:pPr>
        <w:pStyle w:val="ListBullet"/>
      </w:pPr>
      <w:r>
        <w:t>• Control Structures: if-else, loops for decision making</w:t>
      </w:r>
    </w:p>
    <w:p w14:paraId="1B36D7A5" w14:textId="77777777" w:rsidR="00E819D8" w:rsidRDefault="00000000">
      <w:pPr>
        <w:pStyle w:val="ListBullet"/>
      </w:pPr>
      <w:r>
        <w:t>• Functions: Input/Output operations using printf and scanf</w:t>
      </w:r>
    </w:p>
    <w:p w14:paraId="21FB8AF8" w14:textId="77777777" w:rsidR="00E819D8" w:rsidRDefault="00000000">
      <w:pPr>
        <w:pStyle w:val="ListBullet"/>
      </w:pPr>
      <w:r>
        <w:t>• Algorithms: Step-by-step problem-solving approach</w:t>
      </w:r>
    </w:p>
    <w:p w14:paraId="4A0EFE25" w14:textId="77777777" w:rsidR="00E819D8" w:rsidRDefault="00000000">
      <w:pPr>
        <w:pStyle w:val="Heading2"/>
      </w:pPr>
      <w:r>
        <w:t>5. Algorithm</w:t>
      </w:r>
    </w:p>
    <w:p w14:paraId="3C38B82B" w14:textId="77777777" w:rsidR="00E819D8" w:rsidRDefault="00000000">
      <w:r>
        <w:t>1. Start the program</w:t>
      </w:r>
    </w:p>
    <w:p w14:paraId="66FE2495" w14:textId="77777777" w:rsidR="00E819D8" w:rsidRDefault="00000000">
      <w:r>
        <w:t>2. Read the total count of numbers (n) from user</w:t>
      </w:r>
    </w:p>
    <w:p w14:paraId="3ECE5599" w14:textId="77777777" w:rsidR="00E819D8" w:rsidRDefault="00000000">
      <w:r>
        <w:t>3. Initialize counters: positive = 0, negative = 0</w:t>
      </w:r>
    </w:p>
    <w:p w14:paraId="0CB6B6E3" w14:textId="77777777" w:rsidR="00E819D8" w:rsidRDefault="00000000">
      <w:r>
        <w:t>4. Repeat steps 5-7 for i = 1 to n</w:t>
      </w:r>
    </w:p>
    <w:p w14:paraId="5892CFF2" w14:textId="77777777" w:rsidR="00E819D8" w:rsidRDefault="00000000">
      <w:r>
        <w:t>5. Read a number from user</w:t>
      </w:r>
    </w:p>
    <w:p w14:paraId="13405A92" w14:textId="77777777" w:rsidR="00E819D8" w:rsidRDefault="00000000">
      <w:r>
        <w:t>6. If number &gt; 0, increment positive counter</w:t>
      </w:r>
    </w:p>
    <w:p w14:paraId="26DF5CD8" w14:textId="77777777" w:rsidR="00E819D8" w:rsidRDefault="00000000">
      <w:r>
        <w:t>7. Else if number &lt; 0, increment negative counter</w:t>
      </w:r>
    </w:p>
    <w:p w14:paraId="61F9A116" w14:textId="77777777" w:rsidR="00E819D8" w:rsidRDefault="00000000">
      <w:r>
        <w:t>8. If number == 0, ignore (count as neither)</w:t>
      </w:r>
    </w:p>
    <w:p w14:paraId="40A5A1EF" w14:textId="77777777" w:rsidR="00E819D8" w:rsidRDefault="00000000">
      <w:r>
        <w:t>9. Display the count of positive numbers</w:t>
      </w:r>
    </w:p>
    <w:p w14:paraId="2D42189B" w14:textId="77777777" w:rsidR="00E819D8" w:rsidRDefault="00000000">
      <w:r>
        <w:t>10. Display the count of negative numbers</w:t>
      </w:r>
    </w:p>
    <w:p w14:paraId="5BB6B06C" w14:textId="77777777" w:rsidR="00E819D8" w:rsidRDefault="00000000">
      <w:r>
        <w:t>11. Stop the program</w:t>
      </w:r>
    </w:p>
    <w:p w14:paraId="0A9B0F55" w14:textId="77777777" w:rsidR="00E819D8" w:rsidRDefault="00000000">
      <w:pPr>
        <w:pStyle w:val="Heading2"/>
      </w:pPr>
      <w:r>
        <w:lastRenderedPageBreak/>
        <w:t>6. Flowchart</w:t>
      </w:r>
    </w:p>
    <w:p w14:paraId="79A7D929" w14:textId="77777777" w:rsidR="00E819D8" w:rsidRDefault="00000000">
      <w:r>
        <w:rPr>
          <w:noProof/>
        </w:rPr>
        <w:drawing>
          <wp:inline distT="0" distB="0" distL="0" distR="0" wp14:anchorId="3A71FC6C" wp14:editId="41ED7C46">
            <wp:extent cx="5486400" cy="659476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mpyjagqgnz.png"/>
                    <pic:cNvPicPr/>
                  </pic:nvPicPr>
                  <pic:blipFill>
                    <a:blip r:embed="rId12"/>
                    <a:stretch>
                      <a:fillRect/>
                    </a:stretch>
                  </pic:blipFill>
                  <pic:spPr>
                    <a:xfrm>
                      <a:off x="0" y="0"/>
                      <a:ext cx="5486400" cy="6594764"/>
                    </a:xfrm>
                    <a:prstGeom prst="rect">
                      <a:avLst/>
                    </a:prstGeom>
                  </pic:spPr>
                </pic:pic>
              </a:graphicData>
            </a:graphic>
          </wp:inline>
        </w:drawing>
      </w:r>
    </w:p>
    <w:p w14:paraId="3742FD52" w14:textId="77777777" w:rsidR="00E819D8" w:rsidRDefault="00000000">
      <w:pPr>
        <w:pStyle w:val="Caption"/>
      </w:pPr>
      <w:r>
        <w:t>Figure: Program Flowchart</w:t>
      </w:r>
    </w:p>
    <w:p w14:paraId="1FFCFD58" w14:textId="77777777" w:rsidR="00E819D8" w:rsidRDefault="00000000">
      <w:pPr>
        <w:pStyle w:val="Heading2"/>
      </w:pPr>
      <w:r>
        <w:t>7. Requirements / Tools Used</w:t>
      </w:r>
    </w:p>
    <w:p w14:paraId="478FE88B" w14:textId="77777777" w:rsidR="00E819D8" w:rsidRDefault="00000000">
      <w:pPr>
        <w:pStyle w:val="ListBullet"/>
      </w:pPr>
      <w:r>
        <w:t>• Programming Language: C</w:t>
      </w:r>
    </w:p>
    <w:p w14:paraId="76D8F296" w14:textId="77777777" w:rsidR="00E819D8" w:rsidRDefault="00000000">
      <w:pPr>
        <w:pStyle w:val="ListBullet"/>
      </w:pPr>
      <w:r>
        <w:t>• Compiler: GCC / Code::Blocks / Turbo C</w:t>
      </w:r>
    </w:p>
    <w:p w14:paraId="7BDF5961" w14:textId="77777777" w:rsidR="00E819D8" w:rsidRDefault="00000000">
      <w:pPr>
        <w:pStyle w:val="ListBullet"/>
      </w:pPr>
      <w:r>
        <w:t>• Operating System: Windows / Linux</w:t>
      </w:r>
    </w:p>
    <w:p w14:paraId="4274C5DD" w14:textId="77777777" w:rsidR="00E819D8" w:rsidRDefault="00000000">
      <w:pPr>
        <w:pStyle w:val="ListBullet"/>
      </w:pPr>
      <w:r>
        <w:lastRenderedPageBreak/>
        <w:t>• Development Environment: VS Code / Code::Blocks</w:t>
      </w:r>
    </w:p>
    <w:p w14:paraId="14D79138" w14:textId="77777777" w:rsidR="00E819D8" w:rsidRDefault="00000000">
      <w:pPr>
        <w:pStyle w:val="ListBullet"/>
      </w:pPr>
      <w:r>
        <w:t>• Concepts: Loops, Conditional Statements, Variables, I/O Functions</w:t>
      </w:r>
    </w:p>
    <w:p w14:paraId="2CEAD455" w14:textId="77777777" w:rsidR="00E819D8" w:rsidRDefault="00000000">
      <w:pPr>
        <w:pStyle w:val="Heading2"/>
      </w:pPr>
      <w:r>
        <w:t>8. Source Code</w:t>
      </w:r>
    </w:p>
    <w:p w14:paraId="47E08331" w14:textId="77777777" w:rsidR="00E819D8" w:rsidRDefault="00000000">
      <w:r>
        <w:rPr>
          <w:rFonts w:ascii="Courier New" w:hAnsi="Courier New"/>
          <w:sz w:val="16"/>
        </w:rPr>
        <w:t>#include &lt;stdio.h&gt;</w:t>
      </w:r>
      <w:r>
        <w:rPr>
          <w:rFonts w:ascii="Courier New" w:hAnsi="Courier New"/>
          <w:sz w:val="16"/>
        </w:rPr>
        <w:br/>
      </w:r>
      <w:r>
        <w:rPr>
          <w:rFonts w:ascii="Courier New" w:hAnsi="Courier New"/>
          <w:sz w:val="16"/>
        </w:rPr>
        <w:br/>
        <w:t>int main() {</w:t>
      </w:r>
      <w:r>
        <w:rPr>
          <w:rFonts w:ascii="Courier New" w:hAnsi="Courier New"/>
          <w:sz w:val="16"/>
        </w:rPr>
        <w:br/>
        <w:t xml:space="preserve">    int n, num, pos = 0, neg = 0;</w:t>
      </w:r>
      <w:r>
        <w:rPr>
          <w:rFonts w:ascii="Courier New" w:hAnsi="Courier New"/>
          <w:sz w:val="16"/>
        </w:rPr>
        <w:br/>
        <w:t xml:space="preserve">    printf("How many numbers? ");</w:t>
      </w:r>
      <w:r>
        <w:rPr>
          <w:rFonts w:ascii="Courier New" w:hAnsi="Courier New"/>
          <w:sz w:val="16"/>
        </w:rPr>
        <w:br/>
        <w:t xml:space="preserve">    scanf("%d", &amp;n);</w:t>
      </w:r>
      <w:r>
        <w:rPr>
          <w:rFonts w:ascii="Courier New" w:hAnsi="Courier New"/>
          <w:sz w:val="16"/>
        </w:rPr>
        <w:br/>
        <w:t xml:space="preserve">    </w:t>
      </w:r>
      <w:r>
        <w:rPr>
          <w:rFonts w:ascii="Courier New" w:hAnsi="Courier New"/>
          <w:sz w:val="16"/>
        </w:rPr>
        <w:br/>
        <w:t xml:space="preserve">    for(int i = 0; i &lt; n; i++) {</w:t>
      </w:r>
      <w:r>
        <w:rPr>
          <w:rFonts w:ascii="Courier New" w:hAnsi="Courier New"/>
          <w:sz w:val="16"/>
        </w:rPr>
        <w:br/>
        <w:t xml:space="preserve">        printf("Enter number: ");</w:t>
      </w:r>
      <w:r>
        <w:rPr>
          <w:rFonts w:ascii="Courier New" w:hAnsi="Courier New"/>
          <w:sz w:val="16"/>
        </w:rPr>
        <w:br/>
        <w:t xml:space="preserve">        scanf("%d", &amp;num);</w:t>
      </w:r>
      <w:r>
        <w:rPr>
          <w:rFonts w:ascii="Courier New" w:hAnsi="Courier New"/>
          <w:sz w:val="16"/>
        </w:rPr>
        <w:br/>
        <w:t xml:space="preserve">        if(num &gt; 0) pos++;</w:t>
      </w:r>
      <w:r>
        <w:rPr>
          <w:rFonts w:ascii="Courier New" w:hAnsi="Courier New"/>
          <w:sz w:val="16"/>
        </w:rPr>
        <w:br/>
        <w:t xml:space="preserve">        else if(num &lt; 0) neg++;</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printf("Positive: %d, Negative: %d\n", pos, neg);</w:t>
      </w:r>
      <w:r>
        <w:rPr>
          <w:rFonts w:ascii="Courier New" w:hAnsi="Courier New"/>
          <w:sz w:val="16"/>
        </w:rPr>
        <w:br/>
        <w:t xml:space="preserve">    return 0;</w:t>
      </w:r>
      <w:r>
        <w:rPr>
          <w:rFonts w:ascii="Courier New" w:hAnsi="Courier New"/>
          <w:sz w:val="16"/>
        </w:rPr>
        <w:br/>
        <w:t>}</w:t>
      </w:r>
    </w:p>
    <w:p w14:paraId="0B15BF21" w14:textId="77777777" w:rsidR="00E819D8" w:rsidRDefault="00000000">
      <w:pPr>
        <w:pStyle w:val="Heading2"/>
      </w:pPr>
      <w:r>
        <w:t>9. Sample Output</w:t>
      </w:r>
    </w:p>
    <w:p w14:paraId="5C51FDAC" w14:textId="77777777" w:rsidR="00E819D8" w:rsidRDefault="00000000">
      <w:r>
        <w:rPr>
          <w:rFonts w:ascii="Courier New" w:hAnsi="Courier New"/>
          <w:sz w:val="18"/>
        </w:rPr>
        <w:t>How many numbers? Enter number: Enter number: Enter number: Enter number: Enter number: Positive: 2, Negative: 2</w:t>
      </w:r>
      <w:r>
        <w:rPr>
          <w:rFonts w:ascii="Courier New" w:hAnsi="Courier New"/>
          <w:sz w:val="18"/>
        </w:rPr>
        <w:br/>
      </w:r>
    </w:p>
    <w:p w14:paraId="507DA186" w14:textId="77777777" w:rsidR="00E819D8" w:rsidRDefault="00000000">
      <w:pPr>
        <w:pStyle w:val="Heading2"/>
      </w:pPr>
      <w:r>
        <w:t>10. Discussion / Analysis</w:t>
      </w:r>
    </w:p>
    <w:p w14:paraId="7EAA7D0C" w14:textId="77777777" w:rsidR="00E819D8" w:rsidRDefault="00000000">
      <w:r>
        <w:t>The program successfully implements the required functionality for Count Positive &amp; Negative. Using appropriate control structures and data types, the program efficiently processes user input and produces accurate output. The logic handles edge cases properly and follows standard C programming conventions. The algorithm demonstrates good time complexity and memory usage for the given problem constraints.</w:t>
      </w:r>
    </w:p>
    <w:p w14:paraId="6D8C40B9" w14:textId="77777777" w:rsidR="00E819D8" w:rsidRDefault="00000000">
      <w:pPr>
        <w:pStyle w:val="Heading2"/>
      </w:pPr>
      <w:r>
        <w:t>11. Result</w:t>
      </w:r>
    </w:p>
    <w:p w14:paraId="389BF3B7" w14:textId="77777777" w:rsidR="00E819D8" w:rsidRDefault="00000000">
      <w:r>
        <w:rPr>
          <w:rFonts w:ascii="Segoe UI Symbol" w:hAnsi="Segoe UI Symbol" w:cs="Segoe UI Symbol"/>
        </w:rPr>
        <w:t>✓</w:t>
      </w:r>
      <w:r>
        <w:t xml:space="preserve"> The program compiled successfully</w:t>
      </w:r>
    </w:p>
    <w:p w14:paraId="51E18CB8" w14:textId="77777777" w:rsidR="00E819D8" w:rsidRDefault="00000000">
      <w:r>
        <w:rPr>
          <w:rFonts w:ascii="Segoe UI Symbol" w:hAnsi="Segoe UI Symbol" w:cs="Segoe UI Symbol"/>
        </w:rPr>
        <w:t>✓</w:t>
      </w:r>
      <w:r>
        <w:t xml:space="preserve"> The program executed without runtime errors</w:t>
      </w:r>
    </w:p>
    <w:p w14:paraId="54E0557F" w14:textId="77777777" w:rsidR="00E819D8" w:rsidRDefault="00000000">
      <w:r>
        <w:rPr>
          <w:rFonts w:ascii="Segoe UI Symbol" w:hAnsi="Segoe UI Symbol" w:cs="Segoe UI Symbol"/>
        </w:rPr>
        <w:t>✓</w:t>
      </w:r>
      <w:r>
        <w:t xml:space="preserve"> Output matches expected results</w:t>
      </w:r>
    </w:p>
    <w:p w14:paraId="3D3CBD22" w14:textId="77777777" w:rsidR="00E819D8" w:rsidRDefault="00000000">
      <w:r>
        <w:rPr>
          <w:rFonts w:ascii="Segoe UI Symbol" w:hAnsi="Segoe UI Symbol" w:cs="Segoe UI Symbol"/>
        </w:rPr>
        <w:t>✓</w:t>
      </w:r>
      <w:r>
        <w:t xml:space="preserve"> All requirements fulfilled</w:t>
      </w:r>
    </w:p>
    <w:p w14:paraId="5E308C94" w14:textId="77777777" w:rsidR="00E819D8" w:rsidRDefault="00000000">
      <w:pPr>
        <w:pStyle w:val="Heading2"/>
      </w:pPr>
      <w:r>
        <w:t>12. Applications</w:t>
      </w:r>
    </w:p>
    <w:p w14:paraId="078DF1B2" w14:textId="77777777" w:rsidR="00E819D8" w:rsidRDefault="00000000">
      <w:pPr>
        <w:pStyle w:val="ListBullet"/>
      </w:pPr>
      <w:r>
        <w:t>• Learning fundamental programming concepts</w:t>
      </w:r>
    </w:p>
    <w:p w14:paraId="6B7DEAAA" w14:textId="77777777" w:rsidR="00E819D8" w:rsidRDefault="00000000">
      <w:pPr>
        <w:pStyle w:val="ListBullet"/>
      </w:pPr>
      <w:r>
        <w:t>• Building foundation for complex applications</w:t>
      </w:r>
    </w:p>
    <w:p w14:paraId="58A07404" w14:textId="77777777" w:rsidR="00E819D8" w:rsidRDefault="00000000">
      <w:pPr>
        <w:pStyle w:val="ListBullet"/>
      </w:pPr>
      <w:r>
        <w:t>• Real-world problem solving scenarios</w:t>
      </w:r>
    </w:p>
    <w:p w14:paraId="1E8FABD3" w14:textId="77777777" w:rsidR="00E819D8" w:rsidRDefault="00000000">
      <w:pPr>
        <w:pStyle w:val="ListBullet"/>
      </w:pPr>
      <w:r>
        <w:t>• Educational and training purposes</w:t>
      </w:r>
    </w:p>
    <w:p w14:paraId="08BF867D" w14:textId="77777777" w:rsidR="00E819D8" w:rsidRDefault="00000000">
      <w:pPr>
        <w:pStyle w:val="Heading2"/>
      </w:pPr>
      <w:r>
        <w:lastRenderedPageBreak/>
        <w:t>13. Conclusion</w:t>
      </w:r>
    </w:p>
    <w:p w14:paraId="36970BCE" w14:textId="77777777" w:rsidR="00E819D8" w:rsidRDefault="00000000">
      <w:r>
        <w:t>This lab successfully demonstrates the implementation of Count Positive &amp; Negative using C programming. The program achieves its intended objective and provides accurate results. The exercise strengthens understanding of programming fundamentals and problem-solving techniques.</w:t>
      </w:r>
    </w:p>
    <w:p w14:paraId="5BAC9F9F" w14:textId="77777777" w:rsidR="00E819D8" w:rsidRDefault="00000000">
      <w:pPr>
        <w:pStyle w:val="Heading2"/>
      </w:pPr>
      <w:r>
        <w:t>14. Proof (Screenshots)</w:t>
      </w:r>
    </w:p>
    <w:p w14:paraId="78D3B5CD" w14:textId="501D638E" w:rsidR="00E819D8" w:rsidRDefault="006563B4">
      <w:r w:rsidRPr="006563B4">
        <w:rPr>
          <w:i/>
          <w:color w:val="808080"/>
        </w:rPr>
        <w:drawing>
          <wp:inline distT="0" distB="0" distL="0" distR="0" wp14:anchorId="12811581" wp14:editId="7D22C44F">
            <wp:extent cx="5696745" cy="3562847"/>
            <wp:effectExtent l="0" t="0" r="0" b="0"/>
            <wp:docPr id="1442877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877165" name=""/>
                    <pic:cNvPicPr/>
                  </pic:nvPicPr>
                  <pic:blipFill>
                    <a:blip r:embed="rId13"/>
                    <a:stretch>
                      <a:fillRect/>
                    </a:stretch>
                  </pic:blipFill>
                  <pic:spPr>
                    <a:xfrm>
                      <a:off x="0" y="0"/>
                      <a:ext cx="5696745" cy="3562847"/>
                    </a:xfrm>
                    <a:prstGeom prst="rect">
                      <a:avLst/>
                    </a:prstGeom>
                  </pic:spPr>
                </pic:pic>
              </a:graphicData>
            </a:graphic>
          </wp:inline>
        </w:drawing>
      </w:r>
    </w:p>
    <w:p w14:paraId="2AAED091" w14:textId="09619CAD" w:rsidR="00E819D8" w:rsidRDefault="006563B4">
      <w:r w:rsidRPr="006563B4">
        <w:rPr>
          <w:i/>
          <w:color w:val="808080"/>
        </w:rPr>
        <w:drawing>
          <wp:inline distT="0" distB="0" distL="0" distR="0" wp14:anchorId="00C453D2" wp14:editId="06D050E5">
            <wp:extent cx="5391902" cy="1810003"/>
            <wp:effectExtent l="0" t="0" r="0" b="0"/>
            <wp:docPr id="314231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231589" name=""/>
                    <pic:cNvPicPr/>
                  </pic:nvPicPr>
                  <pic:blipFill>
                    <a:blip r:embed="rId14"/>
                    <a:stretch>
                      <a:fillRect/>
                    </a:stretch>
                  </pic:blipFill>
                  <pic:spPr>
                    <a:xfrm>
                      <a:off x="0" y="0"/>
                      <a:ext cx="5391902" cy="1810003"/>
                    </a:xfrm>
                    <a:prstGeom prst="rect">
                      <a:avLst/>
                    </a:prstGeom>
                  </pic:spPr>
                </pic:pic>
              </a:graphicData>
            </a:graphic>
          </wp:inline>
        </w:drawing>
      </w:r>
      <w:r w:rsidR="00000000">
        <w:t>______________________________________________________________________</w:t>
      </w:r>
    </w:p>
    <w:p w14:paraId="0F840725" w14:textId="77777777" w:rsidR="00E819D8" w:rsidRDefault="00000000">
      <w:r>
        <w:br w:type="page"/>
      </w:r>
    </w:p>
    <w:p w14:paraId="5712E052" w14:textId="77777777" w:rsidR="00E819D8" w:rsidRDefault="00000000">
      <w:pPr>
        <w:pStyle w:val="Heading1"/>
      </w:pPr>
      <w:r>
        <w:lastRenderedPageBreak/>
        <w:t>PROGRAM 4: Squares until 100</w:t>
      </w:r>
    </w:p>
    <w:p w14:paraId="0A348761" w14:textId="77777777" w:rsidR="00E819D8" w:rsidRDefault="00000000">
      <w:pPr>
        <w:pStyle w:val="Heading2"/>
      </w:pPr>
      <w:r>
        <w:t>1. Abstract</w:t>
      </w:r>
    </w:p>
    <w:p w14:paraId="1C3A42B2" w14:textId="77777777" w:rsidR="00E819D8" w:rsidRDefault="00000000">
      <w:r>
        <w:t>This lab experiment focuses on developing a C program to squares until 100. The program utilizes fundamental programming constructs such as loops and conditional statements to achieve the desired functionality. This exercise enhances understanding of control structures, logical decision-making, and input handling in C programming.</w:t>
      </w:r>
    </w:p>
    <w:p w14:paraId="021D71D2" w14:textId="77777777" w:rsidR="00E819D8" w:rsidRDefault="00000000">
      <w:pPr>
        <w:pStyle w:val="Heading2"/>
      </w:pPr>
      <w:r>
        <w:t>2. Aim</w:t>
      </w:r>
    </w:p>
    <w:p w14:paraId="3EA43FE2" w14:textId="77777777" w:rsidR="00E819D8" w:rsidRDefault="00000000">
      <w:r>
        <w:t>To design and implement a C program that squares until 100.</w:t>
      </w:r>
    </w:p>
    <w:p w14:paraId="3E339C97" w14:textId="77777777" w:rsidR="00E819D8" w:rsidRDefault="00000000">
      <w:pPr>
        <w:pStyle w:val="Heading2"/>
      </w:pPr>
      <w:r>
        <w:t>3. Problem Statement</w:t>
      </w:r>
    </w:p>
    <w:p w14:paraId="5D0B3561" w14:textId="77777777" w:rsidR="00E819D8" w:rsidRDefault="00000000">
      <w:r>
        <w:t>Print squares of numbers until value reaches or exceeds 100.</w:t>
      </w:r>
    </w:p>
    <w:p w14:paraId="120BB2FE" w14:textId="77777777" w:rsidR="00E819D8" w:rsidRDefault="00000000">
      <w:pPr>
        <w:pStyle w:val="Heading2"/>
      </w:pPr>
      <w:r>
        <w:t>4. Theory</w:t>
      </w:r>
    </w:p>
    <w:p w14:paraId="65DE6B33" w14:textId="77777777" w:rsidR="00E819D8" w:rsidRDefault="00000000">
      <w:r>
        <w:t>In C programming, solving problems requires understanding of:</w:t>
      </w:r>
    </w:p>
    <w:p w14:paraId="20C374D2" w14:textId="77777777" w:rsidR="00E819D8" w:rsidRDefault="00000000">
      <w:pPr>
        <w:pStyle w:val="ListBullet"/>
      </w:pPr>
      <w:r>
        <w:t>• Variables and Data Types: Store and manipulate data</w:t>
      </w:r>
    </w:p>
    <w:p w14:paraId="05656858" w14:textId="77777777" w:rsidR="00E819D8" w:rsidRDefault="00000000">
      <w:pPr>
        <w:pStyle w:val="ListBullet"/>
      </w:pPr>
      <w:r>
        <w:t>• Control Structures: if-else, loops for decision making</w:t>
      </w:r>
    </w:p>
    <w:p w14:paraId="1E60B975" w14:textId="77777777" w:rsidR="00E819D8" w:rsidRDefault="00000000">
      <w:pPr>
        <w:pStyle w:val="ListBullet"/>
      </w:pPr>
      <w:r>
        <w:t>• Functions: Input/Output operations using printf and scanf</w:t>
      </w:r>
    </w:p>
    <w:p w14:paraId="7FB78DE6" w14:textId="77777777" w:rsidR="00E819D8" w:rsidRDefault="00000000">
      <w:pPr>
        <w:pStyle w:val="ListBullet"/>
      </w:pPr>
      <w:r>
        <w:t>• Algorithms: Step-by-step problem-solving approach</w:t>
      </w:r>
    </w:p>
    <w:p w14:paraId="3FCBACF0" w14:textId="77777777" w:rsidR="00E819D8" w:rsidRDefault="00000000">
      <w:pPr>
        <w:pStyle w:val="Heading2"/>
      </w:pPr>
      <w:r>
        <w:t>5. Algorithm</w:t>
      </w:r>
    </w:p>
    <w:p w14:paraId="03B63ABF" w14:textId="77777777" w:rsidR="00E819D8" w:rsidRDefault="00000000">
      <w:r>
        <w:t>1. Start the program</w:t>
      </w:r>
    </w:p>
    <w:p w14:paraId="00F876C6" w14:textId="77777777" w:rsidR="00E819D8" w:rsidRDefault="00000000">
      <w:r>
        <w:t>2. Declare necessary variables</w:t>
      </w:r>
    </w:p>
    <w:p w14:paraId="56F1450C" w14:textId="77777777" w:rsidR="00E819D8" w:rsidRDefault="00000000">
      <w:r>
        <w:t>3. Take input from the user</w:t>
      </w:r>
    </w:p>
    <w:p w14:paraId="00F2C344" w14:textId="77777777" w:rsidR="00E819D8" w:rsidRDefault="00000000">
      <w:r>
        <w:t>4. Process the input according to problem requirements</w:t>
      </w:r>
    </w:p>
    <w:p w14:paraId="7C39C7D7" w14:textId="77777777" w:rsidR="00E819D8" w:rsidRDefault="00000000">
      <w:r>
        <w:t>5. Display the result</w:t>
      </w:r>
    </w:p>
    <w:p w14:paraId="4FB46F87" w14:textId="77777777" w:rsidR="00E819D8" w:rsidRDefault="00000000">
      <w:r>
        <w:t>6. Stop the program</w:t>
      </w:r>
    </w:p>
    <w:p w14:paraId="58276D20" w14:textId="77777777" w:rsidR="00E819D8" w:rsidRDefault="00000000">
      <w:pPr>
        <w:pStyle w:val="Heading2"/>
      </w:pPr>
      <w:r>
        <w:lastRenderedPageBreak/>
        <w:t>6. Flowchart</w:t>
      </w:r>
    </w:p>
    <w:p w14:paraId="7B9251B8" w14:textId="77777777" w:rsidR="00E819D8" w:rsidRDefault="00000000">
      <w:r>
        <w:rPr>
          <w:noProof/>
        </w:rPr>
        <w:drawing>
          <wp:inline distT="0" distB="0" distL="0" distR="0" wp14:anchorId="4EC55661" wp14:editId="038FB5FC">
            <wp:extent cx="5486400" cy="659476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mppktbuxjh.png"/>
                    <pic:cNvPicPr/>
                  </pic:nvPicPr>
                  <pic:blipFill>
                    <a:blip r:embed="rId15"/>
                    <a:stretch>
                      <a:fillRect/>
                    </a:stretch>
                  </pic:blipFill>
                  <pic:spPr>
                    <a:xfrm>
                      <a:off x="0" y="0"/>
                      <a:ext cx="5486400" cy="6594764"/>
                    </a:xfrm>
                    <a:prstGeom prst="rect">
                      <a:avLst/>
                    </a:prstGeom>
                  </pic:spPr>
                </pic:pic>
              </a:graphicData>
            </a:graphic>
          </wp:inline>
        </w:drawing>
      </w:r>
    </w:p>
    <w:p w14:paraId="3755EBAB" w14:textId="77777777" w:rsidR="00E819D8" w:rsidRDefault="00000000">
      <w:pPr>
        <w:pStyle w:val="Caption"/>
      </w:pPr>
      <w:r>
        <w:t>Figure: Program Flowchart</w:t>
      </w:r>
    </w:p>
    <w:p w14:paraId="763EC148" w14:textId="77777777" w:rsidR="00E819D8" w:rsidRDefault="00000000">
      <w:pPr>
        <w:pStyle w:val="Heading2"/>
      </w:pPr>
      <w:r>
        <w:t>7. Requirements / Tools Used</w:t>
      </w:r>
    </w:p>
    <w:p w14:paraId="6089CFE8" w14:textId="77777777" w:rsidR="00E819D8" w:rsidRDefault="00000000">
      <w:pPr>
        <w:pStyle w:val="ListBullet"/>
      </w:pPr>
      <w:r>
        <w:t>• Programming Language: C</w:t>
      </w:r>
    </w:p>
    <w:p w14:paraId="21F9CEBA" w14:textId="77777777" w:rsidR="00E819D8" w:rsidRDefault="00000000">
      <w:pPr>
        <w:pStyle w:val="ListBullet"/>
      </w:pPr>
      <w:r>
        <w:t>• Compiler: GCC / Code::Blocks / Turbo C</w:t>
      </w:r>
    </w:p>
    <w:p w14:paraId="077C6813" w14:textId="77777777" w:rsidR="00E819D8" w:rsidRDefault="00000000">
      <w:pPr>
        <w:pStyle w:val="ListBullet"/>
      </w:pPr>
      <w:r>
        <w:t>• Operating System: Windows / Linux</w:t>
      </w:r>
    </w:p>
    <w:p w14:paraId="4AB164B6" w14:textId="77777777" w:rsidR="00E819D8" w:rsidRDefault="00000000">
      <w:pPr>
        <w:pStyle w:val="ListBullet"/>
      </w:pPr>
      <w:r>
        <w:lastRenderedPageBreak/>
        <w:t>• Development Environment: VS Code / Code::Blocks</w:t>
      </w:r>
    </w:p>
    <w:p w14:paraId="127182B8" w14:textId="77777777" w:rsidR="00E819D8" w:rsidRDefault="00000000">
      <w:pPr>
        <w:pStyle w:val="ListBullet"/>
      </w:pPr>
      <w:r>
        <w:t>• Concepts: Loops, Conditional Statements, Variables, I/O Functions</w:t>
      </w:r>
    </w:p>
    <w:p w14:paraId="27B09633" w14:textId="77777777" w:rsidR="00E819D8" w:rsidRDefault="00000000">
      <w:pPr>
        <w:pStyle w:val="Heading2"/>
      </w:pPr>
      <w:r>
        <w:t>8. Source Code</w:t>
      </w:r>
    </w:p>
    <w:p w14:paraId="3C7EF5B3" w14:textId="77777777" w:rsidR="00E819D8" w:rsidRDefault="00000000">
      <w:r>
        <w:rPr>
          <w:rFonts w:ascii="Courier New" w:hAnsi="Courier New"/>
          <w:sz w:val="16"/>
        </w:rPr>
        <w:t>#include &lt;stdio.h&gt;</w:t>
      </w:r>
      <w:r>
        <w:rPr>
          <w:rFonts w:ascii="Courier New" w:hAnsi="Courier New"/>
          <w:sz w:val="16"/>
        </w:rPr>
        <w:br/>
      </w:r>
      <w:r>
        <w:rPr>
          <w:rFonts w:ascii="Courier New" w:hAnsi="Courier New"/>
          <w:sz w:val="16"/>
        </w:rPr>
        <w:br/>
        <w:t>int main() {</w:t>
      </w:r>
      <w:r>
        <w:rPr>
          <w:rFonts w:ascii="Courier New" w:hAnsi="Courier New"/>
          <w:sz w:val="16"/>
        </w:rPr>
        <w:br/>
        <w:t xml:space="preserve">    int n = 1;</w:t>
      </w:r>
      <w:r>
        <w:rPr>
          <w:rFonts w:ascii="Courier New" w:hAnsi="Courier New"/>
          <w:sz w:val="16"/>
        </w:rPr>
        <w:br/>
        <w:t xml:space="preserve">    while(n * n &lt; 100) {</w:t>
      </w:r>
      <w:r>
        <w:rPr>
          <w:rFonts w:ascii="Courier New" w:hAnsi="Courier New"/>
          <w:sz w:val="16"/>
        </w:rPr>
        <w:br/>
        <w:t xml:space="preserve">        printf("%d ", n * n);</w:t>
      </w:r>
      <w:r>
        <w:rPr>
          <w:rFonts w:ascii="Courier New" w:hAnsi="Courier New"/>
          <w:sz w:val="16"/>
        </w:rPr>
        <w:br/>
        <w:t xml:space="preserve">        n++;</w:t>
      </w:r>
      <w:r>
        <w:rPr>
          <w:rFonts w:ascii="Courier New" w:hAnsi="Courier New"/>
          <w:sz w:val="16"/>
        </w:rPr>
        <w:br/>
        <w:t xml:space="preserve">    }</w:t>
      </w:r>
      <w:r>
        <w:rPr>
          <w:rFonts w:ascii="Courier New" w:hAnsi="Courier New"/>
          <w:sz w:val="16"/>
        </w:rPr>
        <w:br/>
        <w:t xml:space="preserve">    printf("\n");</w:t>
      </w:r>
      <w:r>
        <w:rPr>
          <w:rFonts w:ascii="Courier New" w:hAnsi="Courier New"/>
          <w:sz w:val="16"/>
        </w:rPr>
        <w:br/>
        <w:t xml:space="preserve">    return 0;</w:t>
      </w:r>
      <w:r>
        <w:rPr>
          <w:rFonts w:ascii="Courier New" w:hAnsi="Courier New"/>
          <w:sz w:val="16"/>
        </w:rPr>
        <w:br/>
        <w:t>}</w:t>
      </w:r>
    </w:p>
    <w:p w14:paraId="6DA49F54" w14:textId="77777777" w:rsidR="00E819D8" w:rsidRDefault="00000000">
      <w:pPr>
        <w:pStyle w:val="Heading2"/>
      </w:pPr>
      <w:r>
        <w:t>9. Sample Output</w:t>
      </w:r>
    </w:p>
    <w:p w14:paraId="5F814868" w14:textId="77777777" w:rsidR="00E819D8" w:rsidRDefault="00000000">
      <w:r>
        <w:rPr>
          <w:rFonts w:ascii="Courier New" w:hAnsi="Courier New"/>
          <w:sz w:val="18"/>
        </w:rPr>
        <w:t xml:space="preserve">1 4 9 16 25 36 49 64 81 </w:t>
      </w:r>
      <w:r>
        <w:rPr>
          <w:rFonts w:ascii="Courier New" w:hAnsi="Courier New"/>
          <w:sz w:val="18"/>
        </w:rPr>
        <w:br/>
      </w:r>
    </w:p>
    <w:p w14:paraId="7DC3B763" w14:textId="77777777" w:rsidR="00E819D8" w:rsidRDefault="00000000">
      <w:pPr>
        <w:pStyle w:val="Heading2"/>
      </w:pPr>
      <w:r>
        <w:t>10. Discussion / Analysis</w:t>
      </w:r>
    </w:p>
    <w:p w14:paraId="585F4999" w14:textId="77777777" w:rsidR="00E819D8" w:rsidRDefault="00000000">
      <w:r>
        <w:t>The program successfully implements the required functionality for Squares until 100. Using appropriate control structures and data types, the program efficiently processes user input and produces accurate output. The logic handles edge cases properly and follows standard C programming conventions. The algorithm demonstrates good time complexity and memory usage for the given problem constraints.</w:t>
      </w:r>
    </w:p>
    <w:p w14:paraId="5A975D81" w14:textId="77777777" w:rsidR="00E819D8" w:rsidRDefault="00000000">
      <w:pPr>
        <w:pStyle w:val="Heading2"/>
      </w:pPr>
      <w:r>
        <w:t>11. Result</w:t>
      </w:r>
    </w:p>
    <w:p w14:paraId="7BEAFF6B" w14:textId="77777777" w:rsidR="00E819D8" w:rsidRDefault="00000000">
      <w:r>
        <w:rPr>
          <w:rFonts w:ascii="Segoe UI Symbol" w:hAnsi="Segoe UI Symbol" w:cs="Segoe UI Symbol"/>
        </w:rPr>
        <w:t>✓</w:t>
      </w:r>
      <w:r>
        <w:t xml:space="preserve"> The program compiled successfully</w:t>
      </w:r>
    </w:p>
    <w:p w14:paraId="015598BF" w14:textId="77777777" w:rsidR="00E819D8" w:rsidRDefault="00000000">
      <w:r>
        <w:rPr>
          <w:rFonts w:ascii="Segoe UI Symbol" w:hAnsi="Segoe UI Symbol" w:cs="Segoe UI Symbol"/>
        </w:rPr>
        <w:t>✓</w:t>
      </w:r>
      <w:r>
        <w:t xml:space="preserve"> The program executed without runtime errors</w:t>
      </w:r>
    </w:p>
    <w:p w14:paraId="4BD18804" w14:textId="77777777" w:rsidR="00E819D8" w:rsidRDefault="00000000">
      <w:r>
        <w:rPr>
          <w:rFonts w:ascii="Segoe UI Symbol" w:hAnsi="Segoe UI Symbol" w:cs="Segoe UI Symbol"/>
        </w:rPr>
        <w:t>✓</w:t>
      </w:r>
      <w:r>
        <w:t xml:space="preserve"> Output matches expected results</w:t>
      </w:r>
    </w:p>
    <w:p w14:paraId="405BD6DF" w14:textId="77777777" w:rsidR="00E819D8" w:rsidRDefault="00000000">
      <w:r>
        <w:rPr>
          <w:rFonts w:ascii="Segoe UI Symbol" w:hAnsi="Segoe UI Symbol" w:cs="Segoe UI Symbol"/>
        </w:rPr>
        <w:t>✓</w:t>
      </w:r>
      <w:r>
        <w:t xml:space="preserve"> All requirements fulfilled</w:t>
      </w:r>
    </w:p>
    <w:p w14:paraId="1E4F1104" w14:textId="77777777" w:rsidR="00E819D8" w:rsidRDefault="00000000">
      <w:pPr>
        <w:pStyle w:val="Heading2"/>
      </w:pPr>
      <w:r>
        <w:t>12. Applications</w:t>
      </w:r>
    </w:p>
    <w:p w14:paraId="5A4C7E6C" w14:textId="77777777" w:rsidR="00E819D8" w:rsidRDefault="00000000">
      <w:pPr>
        <w:pStyle w:val="ListBullet"/>
      </w:pPr>
      <w:r>
        <w:t>• Learning fundamental programming concepts</w:t>
      </w:r>
    </w:p>
    <w:p w14:paraId="439AE960" w14:textId="77777777" w:rsidR="00E819D8" w:rsidRDefault="00000000">
      <w:pPr>
        <w:pStyle w:val="ListBullet"/>
      </w:pPr>
      <w:r>
        <w:t>• Building foundation for complex applications</w:t>
      </w:r>
    </w:p>
    <w:p w14:paraId="28F7D02F" w14:textId="77777777" w:rsidR="00E819D8" w:rsidRDefault="00000000">
      <w:pPr>
        <w:pStyle w:val="ListBullet"/>
      </w:pPr>
      <w:r>
        <w:t>• Real-world problem solving scenarios</w:t>
      </w:r>
    </w:p>
    <w:p w14:paraId="45FA596A" w14:textId="77777777" w:rsidR="00E819D8" w:rsidRDefault="00000000">
      <w:pPr>
        <w:pStyle w:val="ListBullet"/>
      </w:pPr>
      <w:r>
        <w:t>• Educational and training purposes</w:t>
      </w:r>
    </w:p>
    <w:p w14:paraId="30451625" w14:textId="77777777" w:rsidR="00E819D8" w:rsidRDefault="00000000">
      <w:pPr>
        <w:pStyle w:val="Heading2"/>
      </w:pPr>
      <w:r>
        <w:t>13. Conclusion</w:t>
      </w:r>
    </w:p>
    <w:p w14:paraId="656F4CBA" w14:textId="77777777" w:rsidR="00E819D8" w:rsidRDefault="00000000">
      <w:r>
        <w:t>This lab successfully demonstrates the implementation of Squares until 100 using C programming. The program achieves its intended objective and provides accurate results. The exercise strengthens understanding of programming fundamentals and problem-solving techniques.</w:t>
      </w:r>
    </w:p>
    <w:p w14:paraId="79DF59C1" w14:textId="77777777" w:rsidR="00E819D8" w:rsidRDefault="00000000">
      <w:pPr>
        <w:pStyle w:val="Heading2"/>
      </w:pPr>
      <w:r>
        <w:lastRenderedPageBreak/>
        <w:t>14. Proof (Screenshots)</w:t>
      </w:r>
    </w:p>
    <w:p w14:paraId="2A881EFA" w14:textId="479CC5AB" w:rsidR="00E819D8" w:rsidRDefault="006563B4">
      <w:r w:rsidRPr="006563B4">
        <w:rPr>
          <w:i/>
          <w:color w:val="808080"/>
        </w:rPr>
        <w:drawing>
          <wp:inline distT="0" distB="0" distL="0" distR="0" wp14:anchorId="64581B98" wp14:editId="23277455">
            <wp:extent cx="3734321" cy="2381582"/>
            <wp:effectExtent l="0" t="0" r="0" b="0"/>
            <wp:docPr id="871078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078936" name=""/>
                    <pic:cNvPicPr/>
                  </pic:nvPicPr>
                  <pic:blipFill>
                    <a:blip r:embed="rId16"/>
                    <a:stretch>
                      <a:fillRect/>
                    </a:stretch>
                  </pic:blipFill>
                  <pic:spPr>
                    <a:xfrm>
                      <a:off x="0" y="0"/>
                      <a:ext cx="3734321" cy="2381582"/>
                    </a:xfrm>
                    <a:prstGeom prst="rect">
                      <a:avLst/>
                    </a:prstGeom>
                  </pic:spPr>
                </pic:pic>
              </a:graphicData>
            </a:graphic>
          </wp:inline>
        </w:drawing>
      </w:r>
    </w:p>
    <w:p w14:paraId="351713D3" w14:textId="2BF6FE82" w:rsidR="00E819D8" w:rsidRDefault="006563B4">
      <w:r w:rsidRPr="006563B4">
        <w:rPr>
          <w:i/>
          <w:color w:val="808080"/>
        </w:rPr>
        <w:drawing>
          <wp:inline distT="0" distB="0" distL="0" distR="0" wp14:anchorId="3D8E9765" wp14:editId="2252D330">
            <wp:extent cx="5525271" cy="990738"/>
            <wp:effectExtent l="0" t="0" r="0" b="0"/>
            <wp:docPr id="2124858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858020" name=""/>
                    <pic:cNvPicPr/>
                  </pic:nvPicPr>
                  <pic:blipFill>
                    <a:blip r:embed="rId17"/>
                    <a:stretch>
                      <a:fillRect/>
                    </a:stretch>
                  </pic:blipFill>
                  <pic:spPr>
                    <a:xfrm>
                      <a:off x="0" y="0"/>
                      <a:ext cx="5525271" cy="990738"/>
                    </a:xfrm>
                    <a:prstGeom prst="rect">
                      <a:avLst/>
                    </a:prstGeom>
                  </pic:spPr>
                </pic:pic>
              </a:graphicData>
            </a:graphic>
          </wp:inline>
        </w:drawing>
      </w:r>
      <w:r w:rsidR="00000000">
        <w:t>______________________________________________________________________</w:t>
      </w:r>
    </w:p>
    <w:p w14:paraId="51604BC9" w14:textId="77777777" w:rsidR="00E819D8" w:rsidRDefault="00000000">
      <w:r>
        <w:br w:type="page"/>
      </w:r>
    </w:p>
    <w:p w14:paraId="76483874" w14:textId="77777777" w:rsidR="00E819D8" w:rsidRDefault="00000000">
      <w:pPr>
        <w:pStyle w:val="Heading1"/>
      </w:pPr>
      <w:r>
        <w:lastRenderedPageBreak/>
        <w:t>PROGRAM 5: Multiple Check</w:t>
      </w:r>
    </w:p>
    <w:p w14:paraId="4BAAC38F" w14:textId="77777777" w:rsidR="00E819D8" w:rsidRDefault="00000000">
      <w:pPr>
        <w:pStyle w:val="Heading2"/>
      </w:pPr>
      <w:r>
        <w:t>1. Abstract</w:t>
      </w:r>
    </w:p>
    <w:p w14:paraId="711D23E1" w14:textId="77777777" w:rsidR="00E819D8" w:rsidRDefault="00000000">
      <w:r>
        <w:t>This lab experiment focuses on developing a C program to multiple check. The program utilizes fundamental programming constructs such as loops and conditional statements to achieve the desired functionality. This exercise enhances understanding of control structures, logical decision-making, and input handling in C programming.</w:t>
      </w:r>
    </w:p>
    <w:p w14:paraId="05F67444" w14:textId="77777777" w:rsidR="00E819D8" w:rsidRDefault="00000000">
      <w:pPr>
        <w:pStyle w:val="Heading2"/>
      </w:pPr>
      <w:r>
        <w:t>2. Aim</w:t>
      </w:r>
    </w:p>
    <w:p w14:paraId="5AD6FC30" w14:textId="77777777" w:rsidR="00E819D8" w:rsidRDefault="00000000">
      <w:r>
        <w:t>To design and implement a C program that multiple check.</w:t>
      </w:r>
    </w:p>
    <w:p w14:paraId="0495B314" w14:textId="77777777" w:rsidR="00E819D8" w:rsidRDefault="00000000">
      <w:pPr>
        <w:pStyle w:val="Heading2"/>
      </w:pPr>
      <w:r>
        <w:t>3. Problem Statement</w:t>
      </w:r>
    </w:p>
    <w:p w14:paraId="7E03C07B" w14:textId="77777777" w:rsidR="00E819D8" w:rsidRDefault="00000000">
      <w:r>
        <w:t>Check if m is a multiple of n.</w:t>
      </w:r>
    </w:p>
    <w:p w14:paraId="70FC340E" w14:textId="77777777" w:rsidR="00E819D8" w:rsidRDefault="00000000">
      <w:pPr>
        <w:pStyle w:val="Heading2"/>
      </w:pPr>
      <w:r>
        <w:t>4. Theory</w:t>
      </w:r>
    </w:p>
    <w:p w14:paraId="1665E337" w14:textId="77777777" w:rsidR="00E819D8" w:rsidRDefault="00000000">
      <w:r>
        <w:t>In C programming, solving problems requires understanding of:</w:t>
      </w:r>
    </w:p>
    <w:p w14:paraId="5DCA7EA2" w14:textId="77777777" w:rsidR="00E819D8" w:rsidRDefault="00000000">
      <w:pPr>
        <w:pStyle w:val="ListBullet"/>
      </w:pPr>
      <w:r>
        <w:t>• Variables and Data Types: Store and manipulate data</w:t>
      </w:r>
    </w:p>
    <w:p w14:paraId="3C68FBE5" w14:textId="77777777" w:rsidR="00E819D8" w:rsidRDefault="00000000">
      <w:pPr>
        <w:pStyle w:val="ListBullet"/>
      </w:pPr>
      <w:r>
        <w:t>• Control Structures: if-else, loops for decision making</w:t>
      </w:r>
    </w:p>
    <w:p w14:paraId="22946160" w14:textId="77777777" w:rsidR="00E819D8" w:rsidRDefault="00000000">
      <w:pPr>
        <w:pStyle w:val="ListBullet"/>
      </w:pPr>
      <w:r>
        <w:t>• Functions: Input/Output operations using printf and scanf</w:t>
      </w:r>
    </w:p>
    <w:p w14:paraId="316869E8" w14:textId="77777777" w:rsidR="00E819D8" w:rsidRDefault="00000000">
      <w:pPr>
        <w:pStyle w:val="ListBullet"/>
      </w:pPr>
      <w:r>
        <w:t>• Algorithms: Step-by-step problem-solving approach</w:t>
      </w:r>
    </w:p>
    <w:p w14:paraId="0DB3AE72" w14:textId="77777777" w:rsidR="00E819D8" w:rsidRDefault="00000000">
      <w:pPr>
        <w:pStyle w:val="Heading2"/>
      </w:pPr>
      <w:r>
        <w:t>5. Algorithm</w:t>
      </w:r>
    </w:p>
    <w:p w14:paraId="4137F1A1" w14:textId="77777777" w:rsidR="00E819D8" w:rsidRDefault="00000000">
      <w:r>
        <w:t>1. Start the program</w:t>
      </w:r>
    </w:p>
    <w:p w14:paraId="1A3D7965" w14:textId="77777777" w:rsidR="00E819D8" w:rsidRDefault="00000000">
      <w:r>
        <w:t>2. Declare necessary variables</w:t>
      </w:r>
    </w:p>
    <w:p w14:paraId="4366CB3E" w14:textId="77777777" w:rsidR="00E819D8" w:rsidRDefault="00000000">
      <w:r>
        <w:t>3. Take input from the user</w:t>
      </w:r>
    </w:p>
    <w:p w14:paraId="598FE22A" w14:textId="77777777" w:rsidR="00E819D8" w:rsidRDefault="00000000">
      <w:r>
        <w:t>4. Process the input according to problem requirements</w:t>
      </w:r>
    </w:p>
    <w:p w14:paraId="7FE43A86" w14:textId="77777777" w:rsidR="00E819D8" w:rsidRDefault="00000000">
      <w:r>
        <w:t>5. Display the result</w:t>
      </w:r>
    </w:p>
    <w:p w14:paraId="71A61BA4" w14:textId="77777777" w:rsidR="00E819D8" w:rsidRDefault="00000000">
      <w:r>
        <w:t>6. Stop the program</w:t>
      </w:r>
    </w:p>
    <w:p w14:paraId="0C7F5140" w14:textId="77777777" w:rsidR="00E819D8" w:rsidRDefault="00000000">
      <w:pPr>
        <w:pStyle w:val="Heading2"/>
      </w:pPr>
      <w:r>
        <w:lastRenderedPageBreak/>
        <w:t>6. Flowchart</w:t>
      </w:r>
    </w:p>
    <w:p w14:paraId="0B5CC2AB" w14:textId="77777777" w:rsidR="00E819D8" w:rsidRDefault="00000000">
      <w:r>
        <w:rPr>
          <w:noProof/>
        </w:rPr>
        <w:drawing>
          <wp:inline distT="0" distB="0" distL="0" distR="0" wp14:anchorId="3B4549DB" wp14:editId="6C2F3112">
            <wp:extent cx="5486400" cy="659476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mp06qrz7jq.png"/>
                    <pic:cNvPicPr/>
                  </pic:nvPicPr>
                  <pic:blipFill>
                    <a:blip r:embed="rId18"/>
                    <a:stretch>
                      <a:fillRect/>
                    </a:stretch>
                  </pic:blipFill>
                  <pic:spPr>
                    <a:xfrm>
                      <a:off x="0" y="0"/>
                      <a:ext cx="5486400" cy="6594764"/>
                    </a:xfrm>
                    <a:prstGeom prst="rect">
                      <a:avLst/>
                    </a:prstGeom>
                  </pic:spPr>
                </pic:pic>
              </a:graphicData>
            </a:graphic>
          </wp:inline>
        </w:drawing>
      </w:r>
    </w:p>
    <w:p w14:paraId="00A4D95D" w14:textId="77777777" w:rsidR="00E819D8" w:rsidRDefault="00000000">
      <w:pPr>
        <w:pStyle w:val="Caption"/>
      </w:pPr>
      <w:r>
        <w:t>Figure: Program Flowchart</w:t>
      </w:r>
    </w:p>
    <w:p w14:paraId="4F3383F3" w14:textId="77777777" w:rsidR="00E819D8" w:rsidRDefault="00000000">
      <w:pPr>
        <w:pStyle w:val="Heading2"/>
      </w:pPr>
      <w:r>
        <w:t>7. Requirements / Tools Used</w:t>
      </w:r>
    </w:p>
    <w:p w14:paraId="0659DFD8" w14:textId="77777777" w:rsidR="00E819D8" w:rsidRDefault="00000000">
      <w:pPr>
        <w:pStyle w:val="ListBullet"/>
      </w:pPr>
      <w:r>
        <w:t>• Programming Language: C</w:t>
      </w:r>
    </w:p>
    <w:p w14:paraId="40ED02E3" w14:textId="77777777" w:rsidR="00E819D8" w:rsidRDefault="00000000">
      <w:pPr>
        <w:pStyle w:val="ListBullet"/>
      </w:pPr>
      <w:r>
        <w:t>• Compiler: GCC / Code::Blocks / Turbo C</w:t>
      </w:r>
    </w:p>
    <w:p w14:paraId="5F9498C0" w14:textId="77777777" w:rsidR="00E819D8" w:rsidRDefault="00000000">
      <w:pPr>
        <w:pStyle w:val="ListBullet"/>
      </w:pPr>
      <w:r>
        <w:t>• Operating System: Windows / Linux</w:t>
      </w:r>
    </w:p>
    <w:p w14:paraId="62B4F93B" w14:textId="77777777" w:rsidR="00E819D8" w:rsidRDefault="00000000">
      <w:pPr>
        <w:pStyle w:val="ListBullet"/>
      </w:pPr>
      <w:r>
        <w:lastRenderedPageBreak/>
        <w:t>• Development Environment: VS Code / Code::Blocks</w:t>
      </w:r>
    </w:p>
    <w:p w14:paraId="53CA3376" w14:textId="77777777" w:rsidR="00E819D8" w:rsidRDefault="00000000">
      <w:pPr>
        <w:pStyle w:val="ListBullet"/>
      </w:pPr>
      <w:r>
        <w:t>• Concepts: Loops, Conditional Statements, Variables, I/O Functions</w:t>
      </w:r>
    </w:p>
    <w:p w14:paraId="0F250658" w14:textId="77777777" w:rsidR="00E819D8" w:rsidRDefault="00000000">
      <w:pPr>
        <w:pStyle w:val="Heading2"/>
      </w:pPr>
      <w:r>
        <w:t>8. Source Code</w:t>
      </w:r>
    </w:p>
    <w:p w14:paraId="1A711498" w14:textId="77777777" w:rsidR="00E819D8" w:rsidRDefault="00000000">
      <w:r>
        <w:rPr>
          <w:rFonts w:ascii="Courier New" w:hAnsi="Courier New"/>
          <w:sz w:val="16"/>
        </w:rPr>
        <w:t>#include &lt;stdio.h&gt;</w:t>
      </w:r>
      <w:r>
        <w:rPr>
          <w:rFonts w:ascii="Courier New" w:hAnsi="Courier New"/>
          <w:sz w:val="16"/>
        </w:rPr>
        <w:br/>
      </w:r>
      <w:r>
        <w:rPr>
          <w:rFonts w:ascii="Courier New" w:hAnsi="Courier New"/>
          <w:sz w:val="16"/>
        </w:rPr>
        <w:br/>
        <w:t>int main() {</w:t>
      </w:r>
      <w:r>
        <w:rPr>
          <w:rFonts w:ascii="Courier New" w:hAnsi="Courier New"/>
          <w:sz w:val="16"/>
        </w:rPr>
        <w:br/>
        <w:t xml:space="preserve">    int m, n;</w:t>
      </w:r>
      <w:r>
        <w:rPr>
          <w:rFonts w:ascii="Courier New" w:hAnsi="Courier New"/>
          <w:sz w:val="16"/>
        </w:rPr>
        <w:br/>
        <w:t xml:space="preserve">    printf("Enter m and n: ");</w:t>
      </w:r>
      <w:r>
        <w:rPr>
          <w:rFonts w:ascii="Courier New" w:hAnsi="Courier New"/>
          <w:sz w:val="16"/>
        </w:rPr>
        <w:br/>
        <w:t xml:space="preserve">    scanf("%d %d", &amp;m, &amp;n);</w:t>
      </w:r>
      <w:r>
        <w:rPr>
          <w:rFonts w:ascii="Courier New" w:hAnsi="Courier New"/>
          <w:sz w:val="16"/>
        </w:rPr>
        <w:br/>
        <w:t xml:space="preserve">    </w:t>
      </w:r>
      <w:r>
        <w:rPr>
          <w:rFonts w:ascii="Courier New" w:hAnsi="Courier New"/>
          <w:sz w:val="16"/>
        </w:rPr>
        <w:br/>
        <w:t xml:space="preserve">    if(n != 0 &amp;&amp; m % n == 0)</w:t>
      </w:r>
      <w:r>
        <w:rPr>
          <w:rFonts w:ascii="Courier New" w:hAnsi="Courier New"/>
          <w:sz w:val="16"/>
        </w:rPr>
        <w:br/>
        <w:t xml:space="preserve">        printf("%d is multiple of %d\n", m, n);</w:t>
      </w:r>
      <w:r>
        <w:rPr>
          <w:rFonts w:ascii="Courier New" w:hAnsi="Courier New"/>
          <w:sz w:val="16"/>
        </w:rPr>
        <w:br/>
        <w:t xml:space="preserve">    else</w:t>
      </w:r>
      <w:r>
        <w:rPr>
          <w:rFonts w:ascii="Courier New" w:hAnsi="Courier New"/>
          <w:sz w:val="16"/>
        </w:rPr>
        <w:br/>
        <w:t xml:space="preserve">        printf("%d is NOT multiple of %d\n", m, n);</w:t>
      </w:r>
      <w:r>
        <w:rPr>
          <w:rFonts w:ascii="Courier New" w:hAnsi="Courier New"/>
          <w:sz w:val="16"/>
        </w:rPr>
        <w:br/>
        <w:t xml:space="preserve">    return 0;</w:t>
      </w:r>
      <w:r>
        <w:rPr>
          <w:rFonts w:ascii="Courier New" w:hAnsi="Courier New"/>
          <w:sz w:val="16"/>
        </w:rPr>
        <w:br/>
        <w:t>}</w:t>
      </w:r>
    </w:p>
    <w:p w14:paraId="7F2FCEA7" w14:textId="77777777" w:rsidR="00E819D8" w:rsidRDefault="00000000">
      <w:pPr>
        <w:pStyle w:val="Heading2"/>
      </w:pPr>
      <w:r>
        <w:t>9. Sample Output</w:t>
      </w:r>
    </w:p>
    <w:p w14:paraId="6817C8CA" w14:textId="77777777" w:rsidR="00E819D8" w:rsidRDefault="00000000">
      <w:r>
        <w:rPr>
          <w:rFonts w:ascii="Courier New" w:hAnsi="Courier New"/>
          <w:sz w:val="18"/>
        </w:rPr>
        <w:t>Enter m and n: 15 is multiple of 3</w:t>
      </w:r>
      <w:r>
        <w:rPr>
          <w:rFonts w:ascii="Courier New" w:hAnsi="Courier New"/>
          <w:sz w:val="18"/>
        </w:rPr>
        <w:br/>
      </w:r>
    </w:p>
    <w:p w14:paraId="737ECB6A" w14:textId="77777777" w:rsidR="00E819D8" w:rsidRDefault="00000000">
      <w:pPr>
        <w:pStyle w:val="Heading2"/>
      </w:pPr>
      <w:r>
        <w:t>10. Discussion / Analysis</w:t>
      </w:r>
    </w:p>
    <w:p w14:paraId="624EA023" w14:textId="77777777" w:rsidR="00E819D8" w:rsidRDefault="00000000">
      <w:r>
        <w:t>The program successfully implements the required functionality for Multiple Check. Using appropriate control structures and data types, the program efficiently processes user input and produces accurate output. The logic handles edge cases properly and follows standard C programming conventions. The algorithm demonstrates good time complexity and memory usage for the given problem constraints.</w:t>
      </w:r>
    </w:p>
    <w:p w14:paraId="7D6237A7" w14:textId="77777777" w:rsidR="00E819D8" w:rsidRDefault="00000000">
      <w:pPr>
        <w:pStyle w:val="Heading2"/>
      </w:pPr>
      <w:r>
        <w:t>11. Result</w:t>
      </w:r>
    </w:p>
    <w:p w14:paraId="3BFDF2CF" w14:textId="77777777" w:rsidR="00E819D8" w:rsidRDefault="00000000">
      <w:r>
        <w:rPr>
          <w:rFonts w:ascii="Segoe UI Symbol" w:hAnsi="Segoe UI Symbol" w:cs="Segoe UI Symbol"/>
        </w:rPr>
        <w:t>✓</w:t>
      </w:r>
      <w:r>
        <w:t xml:space="preserve"> The program compiled successfully</w:t>
      </w:r>
    </w:p>
    <w:p w14:paraId="1858D3D5" w14:textId="77777777" w:rsidR="00E819D8" w:rsidRDefault="00000000">
      <w:r>
        <w:rPr>
          <w:rFonts w:ascii="Segoe UI Symbol" w:hAnsi="Segoe UI Symbol" w:cs="Segoe UI Symbol"/>
        </w:rPr>
        <w:t>✓</w:t>
      </w:r>
      <w:r>
        <w:t xml:space="preserve"> The program executed without runtime errors</w:t>
      </w:r>
    </w:p>
    <w:p w14:paraId="22C343AF" w14:textId="77777777" w:rsidR="00E819D8" w:rsidRDefault="00000000">
      <w:r>
        <w:rPr>
          <w:rFonts w:ascii="Segoe UI Symbol" w:hAnsi="Segoe UI Symbol" w:cs="Segoe UI Symbol"/>
        </w:rPr>
        <w:t>✓</w:t>
      </w:r>
      <w:r>
        <w:t xml:space="preserve"> Output matches expected results</w:t>
      </w:r>
    </w:p>
    <w:p w14:paraId="380857FB" w14:textId="77777777" w:rsidR="00E819D8" w:rsidRDefault="00000000">
      <w:r>
        <w:rPr>
          <w:rFonts w:ascii="Segoe UI Symbol" w:hAnsi="Segoe UI Symbol" w:cs="Segoe UI Symbol"/>
        </w:rPr>
        <w:t>✓</w:t>
      </w:r>
      <w:r>
        <w:t xml:space="preserve"> All requirements fulfilled</w:t>
      </w:r>
    </w:p>
    <w:p w14:paraId="332415FF" w14:textId="77777777" w:rsidR="00E819D8" w:rsidRDefault="00000000">
      <w:pPr>
        <w:pStyle w:val="Heading2"/>
      </w:pPr>
      <w:r>
        <w:t>12. Applications</w:t>
      </w:r>
    </w:p>
    <w:p w14:paraId="0A6C9B00" w14:textId="77777777" w:rsidR="00E819D8" w:rsidRDefault="00000000">
      <w:pPr>
        <w:pStyle w:val="ListBullet"/>
      </w:pPr>
      <w:r>
        <w:t>• Learning fundamental programming concepts</w:t>
      </w:r>
    </w:p>
    <w:p w14:paraId="03830DCB" w14:textId="77777777" w:rsidR="00E819D8" w:rsidRDefault="00000000">
      <w:pPr>
        <w:pStyle w:val="ListBullet"/>
      </w:pPr>
      <w:r>
        <w:t>• Building foundation for complex applications</w:t>
      </w:r>
    </w:p>
    <w:p w14:paraId="55B4E077" w14:textId="77777777" w:rsidR="00E819D8" w:rsidRDefault="00000000">
      <w:pPr>
        <w:pStyle w:val="ListBullet"/>
      </w:pPr>
      <w:r>
        <w:t>• Real-world problem solving scenarios</w:t>
      </w:r>
    </w:p>
    <w:p w14:paraId="17140628" w14:textId="77777777" w:rsidR="00E819D8" w:rsidRDefault="00000000">
      <w:pPr>
        <w:pStyle w:val="ListBullet"/>
      </w:pPr>
      <w:r>
        <w:t>• Educational and training purposes</w:t>
      </w:r>
    </w:p>
    <w:p w14:paraId="763CE699" w14:textId="77777777" w:rsidR="00E819D8" w:rsidRDefault="00000000">
      <w:pPr>
        <w:pStyle w:val="Heading2"/>
      </w:pPr>
      <w:r>
        <w:t>13. Conclusion</w:t>
      </w:r>
    </w:p>
    <w:p w14:paraId="19677305" w14:textId="77777777" w:rsidR="00E819D8" w:rsidRDefault="00000000">
      <w:r>
        <w:t>This lab successfully demonstrates the implementation of Multiple Check using C programming. The program achieves its intended objective and provides accurate results. The exercise strengthens understanding of programming fundamentals and problem-solving techniques.</w:t>
      </w:r>
    </w:p>
    <w:p w14:paraId="30B44EF9" w14:textId="77777777" w:rsidR="00E819D8" w:rsidRDefault="00000000">
      <w:pPr>
        <w:pStyle w:val="Heading2"/>
      </w:pPr>
      <w:r>
        <w:lastRenderedPageBreak/>
        <w:t>14. Proof (Screenshots)</w:t>
      </w:r>
    </w:p>
    <w:p w14:paraId="7B3EDA95" w14:textId="3A939031" w:rsidR="00E819D8" w:rsidRDefault="006563B4">
      <w:r w:rsidRPr="006563B4">
        <w:rPr>
          <w:i/>
          <w:color w:val="808080"/>
        </w:rPr>
        <w:drawing>
          <wp:inline distT="0" distB="0" distL="0" distR="0" wp14:anchorId="4A0F6983" wp14:editId="4C4FABE4">
            <wp:extent cx="6382641" cy="3067478"/>
            <wp:effectExtent l="0" t="0" r="0" b="0"/>
            <wp:docPr id="1632529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529706" name=""/>
                    <pic:cNvPicPr/>
                  </pic:nvPicPr>
                  <pic:blipFill>
                    <a:blip r:embed="rId19"/>
                    <a:stretch>
                      <a:fillRect/>
                    </a:stretch>
                  </pic:blipFill>
                  <pic:spPr>
                    <a:xfrm>
                      <a:off x="0" y="0"/>
                      <a:ext cx="6382641" cy="3067478"/>
                    </a:xfrm>
                    <a:prstGeom prst="rect">
                      <a:avLst/>
                    </a:prstGeom>
                  </pic:spPr>
                </pic:pic>
              </a:graphicData>
            </a:graphic>
          </wp:inline>
        </w:drawing>
      </w:r>
    </w:p>
    <w:p w14:paraId="033444C6" w14:textId="6058B8AA" w:rsidR="00E819D8" w:rsidRDefault="006563B4">
      <w:r w:rsidRPr="006563B4">
        <w:rPr>
          <w:i/>
          <w:color w:val="808080"/>
        </w:rPr>
        <w:drawing>
          <wp:inline distT="0" distB="0" distL="0" distR="0" wp14:anchorId="46B148F8" wp14:editId="1A492B90">
            <wp:extent cx="5677692" cy="1371791"/>
            <wp:effectExtent l="0" t="0" r="0" b="0"/>
            <wp:docPr id="2038393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393916" name=""/>
                    <pic:cNvPicPr/>
                  </pic:nvPicPr>
                  <pic:blipFill>
                    <a:blip r:embed="rId20"/>
                    <a:stretch>
                      <a:fillRect/>
                    </a:stretch>
                  </pic:blipFill>
                  <pic:spPr>
                    <a:xfrm>
                      <a:off x="0" y="0"/>
                      <a:ext cx="5677692" cy="1371791"/>
                    </a:xfrm>
                    <a:prstGeom prst="rect">
                      <a:avLst/>
                    </a:prstGeom>
                  </pic:spPr>
                </pic:pic>
              </a:graphicData>
            </a:graphic>
          </wp:inline>
        </w:drawing>
      </w:r>
      <w:r w:rsidR="00000000">
        <w:t>______________________________________________________________________</w:t>
      </w:r>
    </w:p>
    <w:p w14:paraId="073F229F" w14:textId="77777777" w:rsidR="00E819D8" w:rsidRDefault="00000000">
      <w:r>
        <w:br w:type="page"/>
      </w:r>
    </w:p>
    <w:p w14:paraId="1C1FD434" w14:textId="77777777" w:rsidR="00E819D8" w:rsidRDefault="00000000">
      <w:pPr>
        <w:pStyle w:val="Heading1"/>
      </w:pPr>
      <w:r>
        <w:lastRenderedPageBreak/>
        <w:t>PROGRAM 6: Expression Evaluation</w:t>
      </w:r>
    </w:p>
    <w:p w14:paraId="0C1CA055" w14:textId="77777777" w:rsidR="00E819D8" w:rsidRDefault="00000000">
      <w:pPr>
        <w:pStyle w:val="Heading2"/>
      </w:pPr>
      <w:r>
        <w:t>1. Abstract</w:t>
      </w:r>
    </w:p>
    <w:p w14:paraId="413F921E" w14:textId="77777777" w:rsidR="00E819D8" w:rsidRDefault="00000000">
      <w:r>
        <w:t>This lab experiment focuses on developing a C program to expression evaluation. The program utilizes fundamental programming constructs such as loops and conditional statements to achieve the desired functionality. This exercise enhances understanding of control structures, logical decision-making, and input handling in C programming.</w:t>
      </w:r>
    </w:p>
    <w:p w14:paraId="3ED551B1" w14:textId="77777777" w:rsidR="00E819D8" w:rsidRDefault="00000000">
      <w:pPr>
        <w:pStyle w:val="Heading2"/>
      </w:pPr>
      <w:r>
        <w:t>2. Aim</w:t>
      </w:r>
    </w:p>
    <w:p w14:paraId="18ABCBB8" w14:textId="77777777" w:rsidR="00E819D8" w:rsidRDefault="00000000">
      <w:r>
        <w:t>To design and implement a C program that expression evaluation.</w:t>
      </w:r>
    </w:p>
    <w:p w14:paraId="11B31236" w14:textId="77777777" w:rsidR="00E819D8" w:rsidRDefault="00000000">
      <w:pPr>
        <w:pStyle w:val="Heading2"/>
      </w:pPr>
      <w:r>
        <w:t>3. Problem Statement</w:t>
      </w:r>
    </w:p>
    <w:p w14:paraId="1DCE5638" w14:textId="77777777" w:rsidR="00E819D8" w:rsidRDefault="00000000">
      <w:r>
        <w:t>Compute value of expression x = a - b/3 + c*2 - 1.</w:t>
      </w:r>
    </w:p>
    <w:p w14:paraId="0FCE6974" w14:textId="77777777" w:rsidR="00E819D8" w:rsidRDefault="00000000">
      <w:pPr>
        <w:pStyle w:val="Heading2"/>
      </w:pPr>
      <w:r>
        <w:t>4. Theory</w:t>
      </w:r>
    </w:p>
    <w:p w14:paraId="7CB04913" w14:textId="77777777" w:rsidR="00E819D8" w:rsidRDefault="00000000">
      <w:r>
        <w:t>In C programming, solving problems requires understanding of:</w:t>
      </w:r>
    </w:p>
    <w:p w14:paraId="11F0581D" w14:textId="77777777" w:rsidR="00E819D8" w:rsidRDefault="00000000">
      <w:pPr>
        <w:pStyle w:val="ListBullet"/>
      </w:pPr>
      <w:r>
        <w:t>• Variables and Data Types: Store and manipulate data</w:t>
      </w:r>
    </w:p>
    <w:p w14:paraId="4C710DE7" w14:textId="77777777" w:rsidR="00E819D8" w:rsidRDefault="00000000">
      <w:pPr>
        <w:pStyle w:val="ListBullet"/>
      </w:pPr>
      <w:r>
        <w:t>• Control Structures: if-else, loops for decision making</w:t>
      </w:r>
    </w:p>
    <w:p w14:paraId="282F27B1" w14:textId="77777777" w:rsidR="00E819D8" w:rsidRDefault="00000000">
      <w:pPr>
        <w:pStyle w:val="ListBullet"/>
      </w:pPr>
      <w:r>
        <w:t>• Functions: Input/Output operations using printf and scanf</w:t>
      </w:r>
    </w:p>
    <w:p w14:paraId="341283CC" w14:textId="77777777" w:rsidR="00E819D8" w:rsidRDefault="00000000">
      <w:pPr>
        <w:pStyle w:val="ListBullet"/>
      </w:pPr>
      <w:r>
        <w:t>• Algorithms: Step-by-step problem-solving approach</w:t>
      </w:r>
    </w:p>
    <w:p w14:paraId="4557026D" w14:textId="77777777" w:rsidR="00E819D8" w:rsidRDefault="00000000">
      <w:pPr>
        <w:pStyle w:val="Heading2"/>
      </w:pPr>
      <w:r>
        <w:t>5. Algorithm</w:t>
      </w:r>
    </w:p>
    <w:p w14:paraId="3604D6DB" w14:textId="77777777" w:rsidR="00E819D8" w:rsidRDefault="00000000">
      <w:r>
        <w:t>1. Start the program</w:t>
      </w:r>
    </w:p>
    <w:p w14:paraId="72B35F6E" w14:textId="77777777" w:rsidR="00E819D8" w:rsidRDefault="00000000">
      <w:r>
        <w:t>2. Declare necessary variables</w:t>
      </w:r>
    </w:p>
    <w:p w14:paraId="6660F0ED" w14:textId="77777777" w:rsidR="00E819D8" w:rsidRDefault="00000000">
      <w:r>
        <w:t>3. Take input from the user</w:t>
      </w:r>
    </w:p>
    <w:p w14:paraId="30079894" w14:textId="77777777" w:rsidR="00E819D8" w:rsidRDefault="00000000">
      <w:r>
        <w:t>4. Process the input according to problem requirements</w:t>
      </w:r>
    </w:p>
    <w:p w14:paraId="2E752F7F" w14:textId="77777777" w:rsidR="00E819D8" w:rsidRDefault="00000000">
      <w:r>
        <w:t>5. Display the result</w:t>
      </w:r>
    </w:p>
    <w:p w14:paraId="60ABEAC9" w14:textId="77777777" w:rsidR="00E819D8" w:rsidRDefault="00000000">
      <w:r>
        <w:t>6. Stop the program</w:t>
      </w:r>
    </w:p>
    <w:p w14:paraId="3E5AFE15" w14:textId="77777777" w:rsidR="00E819D8" w:rsidRDefault="00000000">
      <w:pPr>
        <w:pStyle w:val="Heading2"/>
      </w:pPr>
      <w:r>
        <w:lastRenderedPageBreak/>
        <w:t>6. Flowchart</w:t>
      </w:r>
    </w:p>
    <w:p w14:paraId="43D23608" w14:textId="77777777" w:rsidR="00E819D8" w:rsidRDefault="00000000">
      <w:r>
        <w:rPr>
          <w:noProof/>
        </w:rPr>
        <w:drawing>
          <wp:inline distT="0" distB="0" distL="0" distR="0" wp14:anchorId="697A698F" wp14:editId="1830940E">
            <wp:extent cx="5486400" cy="659476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mpln2y1ugb.png"/>
                    <pic:cNvPicPr/>
                  </pic:nvPicPr>
                  <pic:blipFill>
                    <a:blip r:embed="rId21"/>
                    <a:stretch>
                      <a:fillRect/>
                    </a:stretch>
                  </pic:blipFill>
                  <pic:spPr>
                    <a:xfrm>
                      <a:off x="0" y="0"/>
                      <a:ext cx="5486400" cy="6594764"/>
                    </a:xfrm>
                    <a:prstGeom prst="rect">
                      <a:avLst/>
                    </a:prstGeom>
                  </pic:spPr>
                </pic:pic>
              </a:graphicData>
            </a:graphic>
          </wp:inline>
        </w:drawing>
      </w:r>
    </w:p>
    <w:p w14:paraId="726FB8E7" w14:textId="77777777" w:rsidR="00E819D8" w:rsidRDefault="00000000">
      <w:pPr>
        <w:pStyle w:val="Caption"/>
      </w:pPr>
      <w:r>
        <w:t>Figure: Program Flowchart</w:t>
      </w:r>
    </w:p>
    <w:p w14:paraId="43157A9E" w14:textId="77777777" w:rsidR="00E819D8" w:rsidRDefault="00000000">
      <w:pPr>
        <w:pStyle w:val="Heading2"/>
      </w:pPr>
      <w:r>
        <w:t>7. Requirements / Tools Used</w:t>
      </w:r>
    </w:p>
    <w:p w14:paraId="2A0DCD40" w14:textId="77777777" w:rsidR="00E819D8" w:rsidRDefault="00000000">
      <w:pPr>
        <w:pStyle w:val="ListBullet"/>
      </w:pPr>
      <w:r>
        <w:t>• Programming Language: C</w:t>
      </w:r>
    </w:p>
    <w:p w14:paraId="6E87DF86" w14:textId="77777777" w:rsidR="00E819D8" w:rsidRDefault="00000000">
      <w:pPr>
        <w:pStyle w:val="ListBullet"/>
      </w:pPr>
      <w:r>
        <w:t>• Compiler: GCC / Code::Blocks / Turbo C</w:t>
      </w:r>
    </w:p>
    <w:p w14:paraId="6D96F843" w14:textId="77777777" w:rsidR="00E819D8" w:rsidRDefault="00000000">
      <w:pPr>
        <w:pStyle w:val="ListBullet"/>
      </w:pPr>
      <w:r>
        <w:t>• Operating System: Windows / Linux</w:t>
      </w:r>
    </w:p>
    <w:p w14:paraId="53BF016C" w14:textId="77777777" w:rsidR="00E819D8" w:rsidRDefault="00000000">
      <w:pPr>
        <w:pStyle w:val="ListBullet"/>
      </w:pPr>
      <w:r>
        <w:lastRenderedPageBreak/>
        <w:t>• Development Environment: VS Code / Code::Blocks</w:t>
      </w:r>
    </w:p>
    <w:p w14:paraId="61A67967" w14:textId="77777777" w:rsidR="00E819D8" w:rsidRDefault="00000000">
      <w:pPr>
        <w:pStyle w:val="ListBullet"/>
      </w:pPr>
      <w:r>
        <w:t>• Concepts: Loops, Conditional Statements, Variables, I/O Functions</w:t>
      </w:r>
    </w:p>
    <w:p w14:paraId="4A8C5735" w14:textId="77777777" w:rsidR="00E819D8" w:rsidRDefault="00000000">
      <w:pPr>
        <w:pStyle w:val="Heading2"/>
      </w:pPr>
      <w:r>
        <w:t>8. Source Code</w:t>
      </w:r>
    </w:p>
    <w:p w14:paraId="04FA7096" w14:textId="77777777" w:rsidR="00E819D8" w:rsidRDefault="00000000">
      <w:r>
        <w:rPr>
          <w:rFonts w:ascii="Courier New" w:hAnsi="Courier New"/>
          <w:sz w:val="16"/>
        </w:rPr>
        <w:t>#include &lt;stdio.h&gt;</w:t>
      </w:r>
      <w:r>
        <w:rPr>
          <w:rFonts w:ascii="Courier New" w:hAnsi="Courier New"/>
          <w:sz w:val="16"/>
        </w:rPr>
        <w:br/>
      </w:r>
      <w:r>
        <w:rPr>
          <w:rFonts w:ascii="Courier New" w:hAnsi="Courier New"/>
          <w:sz w:val="16"/>
        </w:rPr>
        <w:br/>
        <w:t>int main() {</w:t>
      </w:r>
      <w:r>
        <w:rPr>
          <w:rFonts w:ascii="Courier New" w:hAnsi="Courier New"/>
          <w:sz w:val="16"/>
        </w:rPr>
        <w:br/>
        <w:t xml:space="preserve">    float a, b, c, x;</w:t>
      </w:r>
      <w:r>
        <w:rPr>
          <w:rFonts w:ascii="Courier New" w:hAnsi="Courier New"/>
          <w:sz w:val="16"/>
        </w:rPr>
        <w:br/>
        <w:t xml:space="preserve">    printf("Enter a, b, c: ");</w:t>
      </w:r>
      <w:r>
        <w:rPr>
          <w:rFonts w:ascii="Courier New" w:hAnsi="Courier New"/>
          <w:sz w:val="16"/>
        </w:rPr>
        <w:br/>
        <w:t xml:space="preserve">    scanf("%f %f %f", &amp;a, &amp;b, &amp;c);</w:t>
      </w:r>
      <w:r>
        <w:rPr>
          <w:rFonts w:ascii="Courier New" w:hAnsi="Courier New"/>
          <w:sz w:val="16"/>
        </w:rPr>
        <w:br/>
        <w:t xml:space="preserve">    </w:t>
      </w:r>
      <w:r>
        <w:rPr>
          <w:rFonts w:ascii="Courier New" w:hAnsi="Courier New"/>
          <w:sz w:val="16"/>
        </w:rPr>
        <w:br/>
        <w:t xml:space="preserve">    x = a - b/3 + c*2 - 1;</w:t>
      </w:r>
      <w:r>
        <w:rPr>
          <w:rFonts w:ascii="Courier New" w:hAnsi="Courier New"/>
          <w:sz w:val="16"/>
        </w:rPr>
        <w:br/>
        <w:t xml:space="preserve">    printf("x = %.2f\n", x);</w:t>
      </w:r>
      <w:r>
        <w:rPr>
          <w:rFonts w:ascii="Courier New" w:hAnsi="Courier New"/>
          <w:sz w:val="16"/>
        </w:rPr>
        <w:br/>
        <w:t xml:space="preserve">    return 0;</w:t>
      </w:r>
      <w:r>
        <w:rPr>
          <w:rFonts w:ascii="Courier New" w:hAnsi="Courier New"/>
          <w:sz w:val="16"/>
        </w:rPr>
        <w:br/>
        <w:t>}</w:t>
      </w:r>
    </w:p>
    <w:p w14:paraId="16BDE64A" w14:textId="77777777" w:rsidR="00E819D8" w:rsidRDefault="00000000">
      <w:pPr>
        <w:pStyle w:val="Heading2"/>
      </w:pPr>
      <w:r>
        <w:t>9. Sample Output</w:t>
      </w:r>
    </w:p>
    <w:p w14:paraId="0E38566A" w14:textId="77777777" w:rsidR="00E819D8" w:rsidRDefault="00000000">
      <w:r>
        <w:rPr>
          <w:rFonts w:ascii="Courier New" w:hAnsi="Courier New"/>
          <w:sz w:val="18"/>
        </w:rPr>
        <w:t>Enter a, b, c: x = 11.00</w:t>
      </w:r>
      <w:r>
        <w:rPr>
          <w:rFonts w:ascii="Courier New" w:hAnsi="Courier New"/>
          <w:sz w:val="18"/>
        </w:rPr>
        <w:br/>
      </w:r>
    </w:p>
    <w:p w14:paraId="2257D675" w14:textId="77777777" w:rsidR="00E819D8" w:rsidRDefault="00000000">
      <w:pPr>
        <w:pStyle w:val="Heading2"/>
      </w:pPr>
      <w:r>
        <w:t>10. Discussion / Analysis</w:t>
      </w:r>
    </w:p>
    <w:p w14:paraId="1ECB17F4" w14:textId="77777777" w:rsidR="00E819D8" w:rsidRDefault="00000000">
      <w:r>
        <w:t>The program successfully implements the required functionality for Expression Evaluation. Using appropriate control structures and data types, the program efficiently processes user input and produces accurate output. The logic handles edge cases properly and follows standard C programming conventions. The algorithm demonstrates good time complexity and memory usage for the given problem constraints.</w:t>
      </w:r>
    </w:p>
    <w:p w14:paraId="7062B01F" w14:textId="77777777" w:rsidR="00E819D8" w:rsidRDefault="00000000">
      <w:pPr>
        <w:pStyle w:val="Heading2"/>
      </w:pPr>
      <w:r>
        <w:t>11. Result</w:t>
      </w:r>
    </w:p>
    <w:p w14:paraId="150B9637" w14:textId="77777777" w:rsidR="00E819D8" w:rsidRDefault="00000000">
      <w:r>
        <w:rPr>
          <w:rFonts w:ascii="Segoe UI Symbol" w:hAnsi="Segoe UI Symbol" w:cs="Segoe UI Symbol"/>
        </w:rPr>
        <w:t>✓</w:t>
      </w:r>
      <w:r>
        <w:t xml:space="preserve"> The program compiled successfully</w:t>
      </w:r>
    </w:p>
    <w:p w14:paraId="788E86AE" w14:textId="77777777" w:rsidR="00E819D8" w:rsidRDefault="00000000">
      <w:r>
        <w:rPr>
          <w:rFonts w:ascii="Segoe UI Symbol" w:hAnsi="Segoe UI Symbol" w:cs="Segoe UI Symbol"/>
        </w:rPr>
        <w:t>✓</w:t>
      </w:r>
      <w:r>
        <w:t xml:space="preserve"> The program executed without runtime errors</w:t>
      </w:r>
    </w:p>
    <w:p w14:paraId="0ED1C517" w14:textId="77777777" w:rsidR="00E819D8" w:rsidRDefault="00000000">
      <w:r>
        <w:rPr>
          <w:rFonts w:ascii="Segoe UI Symbol" w:hAnsi="Segoe UI Symbol" w:cs="Segoe UI Symbol"/>
        </w:rPr>
        <w:t>✓</w:t>
      </w:r>
      <w:r>
        <w:t xml:space="preserve"> Output matches expected results</w:t>
      </w:r>
    </w:p>
    <w:p w14:paraId="2082AAD8" w14:textId="77777777" w:rsidR="00E819D8" w:rsidRDefault="00000000">
      <w:r>
        <w:rPr>
          <w:rFonts w:ascii="Segoe UI Symbol" w:hAnsi="Segoe UI Symbol" w:cs="Segoe UI Symbol"/>
        </w:rPr>
        <w:t>✓</w:t>
      </w:r>
      <w:r>
        <w:t xml:space="preserve"> All requirements fulfilled</w:t>
      </w:r>
    </w:p>
    <w:p w14:paraId="4FE0EFBE" w14:textId="77777777" w:rsidR="00E819D8" w:rsidRDefault="00000000">
      <w:pPr>
        <w:pStyle w:val="Heading2"/>
      </w:pPr>
      <w:r>
        <w:t>12. Applications</w:t>
      </w:r>
    </w:p>
    <w:p w14:paraId="035A2C9C" w14:textId="77777777" w:rsidR="00E819D8" w:rsidRDefault="00000000">
      <w:pPr>
        <w:pStyle w:val="ListBullet"/>
      </w:pPr>
      <w:r>
        <w:t>• Learning fundamental programming concepts</w:t>
      </w:r>
    </w:p>
    <w:p w14:paraId="356E1552" w14:textId="77777777" w:rsidR="00E819D8" w:rsidRDefault="00000000">
      <w:pPr>
        <w:pStyle w:val="ListBullet"/>
      </w:pPr>
      <w:r>
        <w:t>• Building foundation for complex applications</w:t>
      </w:r>
    </w:p>
    <w:p w14:paraId="5B34AA8D" w14:textId="77777777" w:rsidR="00E819D8" w:rsidRDefault="00000000">
      <w:pPr>
        <w:pStyle w:val="ListBullet"/>
      </w:pPr>
      <w:r>
        <w:t>• Real-world problem solving scenarios</w:t>
      </w:r>
    </w:p>
    <w:p w14:paraId="0E7FD32B" w14:textId="77777777" w:rsidR="00E819D8" w:rsidRDefault="00000000">
      <w:pPr>
        <w:pStyle w:val="ListBullet"/>
      </w:pPr>
      <w:r>
        <w:t>• Educational and training purposes</w:t>
      </w:r>
    </w:p>
    <w:p w14:paraId="58D4DA55" w14:textId="77777777" w:rsidR="00E819D8" w:rsidRDefault="00000000">
      <w:pPr>
        <w:pStyle w:val="Heading2"/>
      </w:pPr>
      <w:r>
        <w:t>13. Conclusion</w:t>
      </w:r>
    </w:p>
    <w:p w14:paraId="78C8D42E" w14:textId="77777777" w:rsidR="00E819D8" w:rsidRDefault="00000000">
      <w:r>
        <w:t>This lab successfully demonstrates the implementation of Expression Evaluation using C programming. The program achieves its intended objective and provides accurate results. The exercise strengthens understanding of programming fundamentals and problem-solving techniques.</w:t>
      </w:r>
    </w:p>
    <w:p w14:paraId="4B80D8BA" w14:textId="77777777" w:rsidR="00E819D8" w:rsidRDefault="00000000">
      <w:pPr>
        <w:pStyle w:val="Heading2"/>
      </w:pPr>
      <w:r>
        <w:lastRenderedPageBreak/>
        <w:t>14. Proof (Screenshots)</w:t>
      </w:r>
    </w:p>
    <w:p w14:paraId="172FB617" w14:textId="3AE41401" w:rsidR="00E819D8" w:rsidRDefault="00275043">
      <w:r w:rsidRPr="00275043">
        <w:rPr>
          <w:i/>
          <w:color w:val="808080"/>
        </w:rPr>
        <w:drawing>
          <wp:inline distT="0" distB="0" distL="0" distR="0" wp14:anchorId="5AE042B4" wp14:editId="686BD326">
            <wp:extent cx="5449060" cy="2800741"/>
            <wp:effectExtent l="0" t="0" r="0" b="0"/>
            <wp:docPr id="97676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76615" name=""/>
                    <pic:cNvPicPr/>
                  </pic:nvPicPr>
                  <pic:blipFill>
                    <a:blip r:embed="rId22"/>
                    <a:stretch>
                      <a:fillRect/>
                    </a:stretch>
                  </pic:blipFill>
                  <pic:spPr>
                    <a:xfrm>
                      <a:off x="0" y="0"/>
                      <a:ext cx="5449060" cy="2800741"/>
                    </a:xfrm>
                    <a:prstGeom prst="rect">
                      <a:avLst/>
                    </a:prstGeom>
                  </pic:spPr>
                </pic:pic>
              </a:graphicData>
            </a:graphic>
          </wp:inline>
        </w:drawing>
      </w:r>
    </w:p>
    <w:p w14:paraId="101F343D" w14:textId="6973952B" w:rsidR="00E819D8" w:rsidRDefault="00275043">
      <w:r w:rsidRPr="00275043">
        <w:rPr>
          <w:i/>
          <w:color w:val="808080"/>
        </w:rPr>
        <w:drawing>
          <wp:inline distT="0" distB="0" distL="0" distR="0" wp14:anchorId="122E8890" wp14:editId="1E39AC0B">
            <wp:extent cx="5506218" cy="1257475"/>
            <wp:effectExtent l="0" t="0" r="0" b="0"/>
            <wp:docPr id="2011676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676882" name=""/>
                    <pic:cNvPicPr/>
                  </pic:nvPicPr>
                  <pic:blipFill>
                    <a:blip r:embed="rId23"/>
                    <a:stretch>
                      <a:fillRect/>
                    </a:stretch>
                  </pic:blipFill>
                  <pic:spPr>
                    <a:xfrm>
                      <a:off x="0" y="0"/>
                      <a:ext cx="5506218" cy="1257475"/>
                    </a:xfrm>
                    <a:prstGeom prst="rect">
                      <a:avLst/>
                    </a:prstGeom>
                  </pic:spPr>
                </pic:pic>
              </a:graphicData>
            </a:graphic>
          </wp:inline>
        </w:drawing>
      </w:r>
      <w:r w:rsidR="00000000">
        <w:t>______________________________________________________________________</w:t>
      </w:r>
    </w:p>
    <w:p w14:paraId="1823D138" w14:textId="77777777" w:rsidR="00E819D8" w:rsidRDefault="00000000">
      <w:r>
        <w:br w:type="page"/>
      </w:r>
    </w:p>
    <w:p w14:paraId="311E08A4" w14:textId="77777777" w:rsidR="00E819D8" w:rsidRDefault="00000000">
      <w:pPr>
        <w:pStyle w:val="Heading1"/>
      </w:pPr>
      <w:r>
        <w:lastRenderedPageBreak/>
        <w:t>PROGRAM 7: Odd or Even</w:t>
      </w:r>
    </w:p>
    <w:p w14:paraId="683E575D" w14:textId="77777777" w:rsidR="00E819D8" w:rsidRDefault="00000000">
      <w:pPr>
        <w:pStyle w:val="Heading2"/>
      </w:pPr>
      <w:r>
        <w:t>1. Abstract</w:t>
      </w:r>
    </w:p>
    <w:p w14:paraId="3AAA782E" w14:textId="77777777" w:rsidR="00E819D8" w:rsidRDefault="00000000">
      <w:r>
        <w:t>This lab experiment focuses on developing a C program to odd or even. The program utilizes fundamental programming constructs such as loops and conditional statements to achieve the desired functionality. This exercise enhances understanding of control structures, logical decision-making, and input handling in C programming.</w:t>
      </w:r>
    </w:p>
    <w:p w14:paraId="38D15E0B" w14:textId="77777777" w:rsidR="00E819D8" w:rsidRDefault="00000000">
      <w:pPr>
        <w:pStyle w:val="Heading2"/>
      </w:pPr>
      <w:r>
        <w:t>2. Aim</w:t>
      </w:r>
    </w:p>
    <w:p w14:paraId="5311A3F6" w14:textId="77777777" w:rsidR="00E819D8" w:rsidRDefault="00000000">
      <w:r>
        <w:t>To design and implement a C program that odd or even.</w:t>
      </w:r>
    </w:p>
    <w:p w14:paraId="66CBF7A5" w14:textId="77777777" w:rsidR="00E819D8" w:rsidRDefault="00000000">
      <w:pPr>
        <w:pStyle w:val="Heading2"/>
      </w:pPr>
      <w:r>
        <w:t>3. Problem Statement</w:t>
      </w:r>
    </w:p>
    <w:p w14:paraId="39E868A2" w14:textId="77777777" w:rsidR="00E819D8" w:rsidRDefault="00000000">
      <w:r>
        <w:t>Determine if given number is odd or even.</w:t>
      </w:r>
    </w:p>
    <w:p w14:paraId="2402D3B6" w14:textId="77777777" w:rsidR="00E819D8" w:rsidRDefault="00000000">
      <w:pPr>
        <w:pStyle w:val="Heading2"/>
      </w:pPr>
      <w:r>
        <w:t>4. Theory</w:t>
      </w:r>
    </w:p>
    <w:p w14:paraId="1B80C430" w14:textId="77777777" w:rsidR="00E819D8" w:rsidRDefault="00000000">
      <w:r>
        <w:t>In C programming, solving problems requires understanding of:</w:t>
      </w:r>
    </w:p>
    <w:p w14:paraId="35F31B76" w14:textId="77777777" w:rsidR="00E819D8" w:rsidRDefault="00000000">
      <w:pPr>
        <w:pStyle w:val="ListBullet"/>
      </w:pPr>
      <w:r>
        <w:t>• Variables and Data Types: Store and manipulate data</w:t>
      </w:r>
    </w:p>
    <w:p w14:paraId="4A715648" w14:textId="77777777" w:rsidR="00E819D8" w:rsidRDefault="00000000">
      <w:pPr>
        <w:pStyle w:val="ListBullet"/>
      </w:pPr>
      <w:r>
        <w:t>• Control Structures: if-else, loops for decision making</w:t>
      </w:r>
    </w:p>
    <w:p w14:paraId="7907EEE1" w14:textId="77777777" w:rsidR="00E819D8" w:rsidRDefault="00000000">
      <w:pPr>
        <w:pStyle w:val="ListBullet"/>
      </w:pPr>
      <w:r>
        <w:t>• Functions: Input/Output operations using printf and scanf</w:t>
      </w:r>
    </w:p>
    <w:p w14:paraId="40642F11" w14:textId="77777777" w:rsidR="00E819D8" w:rsidRDefault="00000000">
      <w:pPr>
        <w:pStyle w:val="ListBullet"/>
      </w:pPr>
      <w:r>
        <w:t>• Algorithms: Step-by-step problem-solving approach</w:t>
      </w:r>
    </w:p>
    <w:p w14:paraId="5E6E666E" w14:textId="77777777" w:rsidR="00E819D8" w:rsidRDefault="00000000">
      <w:pPr>
        <w:pStyle w:val="Heading2"/>
      </w:pPr>
      <w:r>
        <w:t>5. Algorithm</w:t>
      </w:r>
    </w:p>
    <w:p w14:paraId="4C5C8033" w14:textId="77777777" w:rsidR="00E819D8" w:rsidRDefault="00000000">
      <w:r>
        <w:t>1. Start the program</w:t>
      </w:r>
    </w:p>
    <w:p w14:paraId="13AEF022" w14:textId="77777777" w:rsidR="00E819D8" w:rsidRDefault="00000000">
      <w:r>
        <w:t>2. Declare necessary variables</w:t>
      </w:r>
    </w:p>
    <w:p w14:paraId="393F0665" w14:textId="77777777" w:rsidR="00E819D8" w:rsidRDefault="00000000">
      <w:r>
        <w:t>3. Take input from the user</w:t>
      </w:r>
    </w:p>
    <w:p w14:paraId="41E51374" w14:textId="77777777" w:rsidR="00E819D8" w:rsidRDefault="00000000">
      <w:r>
        <w:t>4. Process the input according to problem requirements</w:t>
      </w:r>
    </w:p>
    <w:p w14:paraId="0C281CEA" w14:textId="77777777" w:rsidR="00E819D8" w:rsidRDefault="00000000">
      <w:r>
        <w:t>5. Display the result</w:t>
      </w:r>
    </w:p>
    <w:p w14:paraId="79E9F354" w14:textId="77777777" w:rsidR="00E819D8" w:rsidRDefault="00000000">
      <w:r>
        <w:t>6. Stop the program</w:t>
      </w:r>
    </w:p>
    <w:p w14:paraId="1F28D1CF" w14:textId="77777777" w:rsidR="00E819D8" w:rsidRDefault="00000000">
      <w:pPr>
        <w:pStyle w:val="Heading2"/>
      </w:pPr>
      <w:r>
        <w:lastRenderedPageBreak/>
        <w:t>6. Flowchart</w:t>
      </w:r>
    </w:p>
    <w:p w14:paraId="7C05A213" w14:textId="77777777" w:rsidR="00E819D8" w:rsidRDefault="00000000">
      <w:r>
        <w:rPr>
          <w:noProof/>
        </w:rPr>
        <w:drawing>
          <wp:inline distT="0" distB="0" distL="0" distR="0" wp14:anchorId="1AAC8F4A" wp14:editId="6901D82E">
            <wp:extent cx="5486400" cy="659476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mphpn6p5bn.png"/>
                    <pic:cNvPicPr/>
                  </pic:nvPicPr>
                  <pic:blipFill>
                    <a:blip r:embed="rId24"/>
                    <a:stretch>
                      <a:fillRect/>
                    </a:stretch>
                  </pic:blipFill>
                  <pic:spPr>
                    <a:xfrm>
                      <a:off x="0" y="0"/>
                      <a:ext cx="5486400" cy="6594764"/>
                    </a:xfrm>
                    <a:prstGeom prst="rect">
                      <a:avLst/>
                    </a:prstGeom>
                  </pic:spPr>
                </pic:pic>
              </a:graphicData>
            </a:graphic>
          </wp:inline>
        </w:drawing>
      </w:r>
    </w:p>
    <w:p w14:paraId="7F27B5B9" w14:textId="77777777" w:rsidR="00E819D8" w:rsidRDefault="00000000">
      <w:pPr>
        <w:pStyle w:val="Caption"/>
      </w:pPr>
      <w:r>
        <w:t>Figure: Program Flowchart</w:t>
      </w:r>
    </w:p>
    <w:p w14:paraId="3173801B" w14:textId="77777777" w:rsidR="00E819D8" w:rsidRDefault="00000000">
      <w:pPr>
        <w:pStyle w:val="Heading2"/>
      </w:pPr>
      <w:r>
        <w:t>7. Requirements / Tools Used</w:t>
      </w:r>
    </w:p>
    <w:p w14:paraId="37065610" w14:textId="77777777" w:rsidR="00E819D8" w:rsidRDefault="00000000">
      <w:pPr>
        <w:pStyle w:val="ListBullet"/>
      </w:pPr>
      <w:r>
        <w:t>• Programming Language: C</w:t>
      </w:r>
    </w:p>
    <w:p w14:paraId="09207DE1" w14:textId="77777777" w:rsidR="00E819D8" w:rsidRDefault="00000000">
      <w:pPr>
        <w:pStyle w:val="ListBullet"/>
      </w:pPr>
      <w:r>
        <w:t>• Compiler: GCC / Code::Blocks / Turbo C</w:t>
      </w:r>
    </w:p>
    <w:p w14:paraId="3E89E0F4" w14:textId="77777777" w:rsidR="00E819D8" w:rsidRDefault="00000000">
      <w:pPr>
        <w:pStyle w:val="ListBullet"/>
      </w:pPr>
      <w:r>
        <w:t>• Operating System: Windows / Linux</w:t>
      </w:r>
    </w:p>
    <w:p w14:paraId="4A87BDAB" w14:textId="77777777" w:rsidR="00E819D8" w:rsidRDefault="00000000">
      <w:pPr>
        <w:pStyle w:val="ListBullet"/>
      </w:pPr>
      <w:r>
        <w:lastRenderedPageBreak/>
        <w:t>• Development Environment: VS Code / Code::Blocks</w:t>
      </w:r>
    </w:p>
    <w:p w14:paraId="54841878" w14:textId="77777777" w:rsidR="00E819D8" w:rsidRDefault="00000000">
      <w:pPr>
        <w:pStyle w:val="ListBullet"/>
      </w:pPr>
      <w:r>
        <w:t>• Concepts: Loops, Conditional Statements, Variables, I/O Functions</w:t>
      </w:r>
    </w:p>
    <w:p w14:paraId="6AAB9B24" w14:textId="77777777" w:rsidR="00E819D8" w:rsidRDefault="00000000">
      <w:pPr>
        <w:pStyle w:val="Heading2"/>
      </w:pPr>
      <w:r>
        <w:t>8. Source Code</w:t>
      </w:r>
    </w:p>
    <w:p w14:paraId="546BB554" w14:textId="77777777" w:rsidR="00E819D8" w:rsidRDefault="00000000">
      <w:r>
        <w:rPr>
          <w:rFonts w:ascii="Courier New" w:hAnsi="Courier New"/>
          <w:sz w:val="16"/>
        </w:rPr>
        <w:t>#include &lt;stdio.h&gt;</w:t>
      </w:r>
      <w:r>
        <w:rPr>
          <w:rFonts w:ascii="Courier New" w:hAnsi="Courier New"/>
          <w:sz w:val="16"/>
        </w:rPr>
        <w:br/>
      </w:r>
      <w:r>
        <w:rPr>
          <w:rFonts w:ascii="Courier New" w:hAnsi="Courier New"/>
          <w:sz w:val="16"/>
        </w:rPr>
        <w:br/>
        <w:t>int main() {</w:t>
      </w:r>
      <w:r>
        <w:rPr>
          <w:rFonts w:ascii="Courier New" w:hAnsi="Courier New"/>
          <w:sz w:val="16"/>
        </w:rPr>
        <w:br/>
        <w:t xml:space="preserve">    int num;</w:t>
      </w:r>
      <w:r>
        <w:rPr>
          <w:rFonts w:ascii="Courier New" w:hAnsi="Courier New"/>
          <w:sz w:val="16"/>
        </w:rPr>
        <w:br/>
        <w:t xml:space="preserve">    printf("Enter a number: ");</w:t>
      </w:r>
      <w:r>
        <w:rPr>
          <w:rFonts w:ascii="Courier New" w:hAnsi="Courier New"/>
          <w:sz w:val="16"/>
        </w:rPr>
        <w:br/>
        <w:t xml:space="preserve">    scanf("%d", &amp;num);</w:t>
      </w:r>
      <w:r>
        <w:rPr>
          <w:rFonts w:ascii="Courier New" w:hAnsi="Courier New"/>
          <w:sz w:val="16"/>
        </w:rPr>
        <w:br/>
        <w:t xml:space="preserve">    </w:t>
      </w:r>
      <w:r>
        <w:rPr>
          <w:rFonts w:ascii="Courier New" w:hAnsi="Courier New"/>
          <w:sz w:val="16"/>
        </w:rPr>
        <w:br/>
        <w:t xml:space="preserve">    if(num % 2 == 0)</w:t>
      </w:r>
      <w:r>
        <w:rPr>
          <w:rFonts w:ascii="Courier New" w:hAnsi="Courier New"/>
          <w:sz w:val="16"/>
        </w:rPr>
        <w:br/>
        <w:t xml:space="preserve">        printf("%d is even\n", num);</w:t>
      </w:r>
      <w:r>
        <w:rPr>
          <w:rFonts w:ascii="Courier New" w:hAnsi="Courier New"/>
          <w:sz w:val="16"/>
        </w:rPr>
        <w:br/>
        <w:t xml:space="preserve">    else</w:t>
      </w:r>
      <w:r>
        <w:rPr>
          <w:rFonts w:ascii="Courier New" w:hAnsi="Courier New"/>
          <w:sz w:val="16"/>
        </w:rPr>
        <w:br/>
        <w:t xml:space="preserve">        printf("%d is odd\n", num);</w:t>
      </w:r>
      <w:r>
        <w:rPr>
          <w:rFonts w:ascii="Courier New" w:hAnsi="Courier New"/>
          <w:sz w:val="16"/>
        </w:rPr>
        <w:br/>
        <w:t xml:space="preserve">    return 0;</w:t>
      </w:r>
      <w:r>
        <w:rPr>
          <w:rFonts w:ascii="Courier New" w:hAnsi="Courier New"/>
          <w:sz w:val="16"/>
        </w:rPr>
        <w:br/>
        <w:t>}</w:t>
      </w:r>
    </w:p>
    <w:p w14:paraId="43183E05" w14:textId="77777777" w:rsidR="00E819D8" w:rsidRDefault="00000000">
      <w:pPr>
        <w:pStyle w:val="Heading2"/>
      </w:pPr>
      <w:r>
        <w:t>9. Sample Output</w:t>
      </w:r>
    </w:p>
    <w:p w14:paraId="14100BE1" w14:textId="77777777" w:rsidR="00E819D8" w:rsidRDefault="00000000">
      <w:r>
        <w:rPr>
          <w:rFonts w:ascii="Courier New" w:hAnsi="Courier New"/>
          <w:sz w:val="18"/>
        </w:rPr>
        <w:t>Enter a number: 7 is odd</w:t>
      </w:r>
      <w:r>
        <w:rPr>
          <w:rFonts w:ascii="Courier New" w:hAnsi="Courier New"/>
          <w:sz w:val="18"/>
        </w:rPr>
        <w:br/>
      </w:r>
    </w:p>
    <w:p w14:paraId="46A463D8" w14:textId="77777777" w:rsidR="00E819D8" w:rsidRDefault="00000000">
      <w:pPr>
        <w:pStyle w:val="Heading2"/>
      </w:pPr>
      <w:r>
        <w:t>10. Discussion / Analysis</w:t>
      </w:r>
    </w:p>
    <w:p w14:paraId="2B973CA6" w14:textId="77777777" w:rsidR="00E819D8" w:rsidRDefault="00000000">
      <w:r>
        <w:t>The program successfully implements the required functionality for Odd or Even. Using appropriate control structures and data types, the program efficiently processes user input and produces accurate output. The logic handles edge cases properly and follows standard C programming conventions. The algorithm demonstrates good time complexity and memory usage for the given problem constraints.</w:t>
      </w:r>
    </w:p>
    <w:p w14:paraId="63FE6459" w14:textId="77777777" w:rsidR="00E819D8" w:rsidRDefault="00000000">
      <w:pPr>
        <w:pStyle w:val="Heading2"/>
      </w:pPr>
      <w:r>
        <w:t>11. Result</w:t>
      </w:r>
    </w:p>
    <w:p w14:paraId="315CA571" w14:textId="77777777" w:rsidR="00E819D8" w:rsidRDefault="00000000">
      <w:r>
        <w:rPr>
          <w:rFonts w:ascii="Segoe UI Symbol" w:hAnsi="Segoe UI Symbol" w:cs="Segoe UI Symbol"/>
        </w:rPr>
        <w:t>✓</w:t>
      </w:r>
      <w:r>
        <w:t xml:space="preserve"> The program compiled successfully</w:t>
      </w:r>
    </w:p>
    <w:p w14:paraId="4A43A43C" w14:textId="77777777" w:rsidR="00E819D8" w:rsidRDefault="00000000">
      <w:r>
        <w:rPr>
          <w:rFonts w:ascii="Segoe UI Symbol" w:hAnsi="Segoe UI Symbol" w:cs="Segoe UI Symbol"/>
        </w:rPr>
        <w:t>✓</w:t>
      </w:r>
      <w:r>
        <w:t xml:space="preserve"> The program executed without runtime errors</w:t>
      </w:r>
    </w:p>
    <w:p w14:paraId="200076E1" w14:textId="77777777" w:rsidR="00E819D8" w:rsidRDefault="00000000">
      <w:r>
        <w:rPr>
          <w:rFonts w:ascii="Segoe UI Symbol" w:hAnsi="Segoe UI Symbol" w:cs="Segoe UI Symbol"/>
        </w:rPr>
        <w:t>✓</w:t>
      </w:r>
      <w:r>
        <w:t xml:space="preserve"> Output matches expected results</w:t>
      </w:r>
    </w:p>
    <w:p w14:paraId="4CDD4A7D" w14:textId="77777777" w:rsidR="00E819D8" w:rsidRDefault="00000000">
      <w:r>
        <w:rPr>
          <w:rFonts w:ascii="Segoe UI Symbol" w:hAnsi="Segoe UI Symbol" w:cs="Segoe UI Symbol"/>
        </w:rPr>
        <w:t>✓</w:t>
      </w:r>
      <w:r>
        <w:t xml:space="preserve"> All requirements fulfilled</w:t>
      </w:r>
    </w:p>
    <w:p w14:paraId="607F7274" w14:textId="77777777" w:rsidR="00E819D8" w:rsidRDefault="00000000">
      <w:pPr>
        <w:pStyle w:val="Heading2"/>
      </w:pPr>
      <w:r>
        <w:t>12. Applications</w:t>
      </w:r>
    </w:p>
    <w:p w14:paraId="1456AC34" w14:textId="77777777" w:rsidR="00E819D8" w:rsidRDefault="00000000">
      <w:pPr>
        <w:pStyle w:val="ListBullet"/>
      </w:pPr>
      <w:r>
        <w:t>• Learning fundamental programming concepts</w:t>
      </w:r>
    </w:p>
    <w:p w14:paraId="5C18F51F" w14:textId="77777777" w:rsidR="00E819D8" w:rsidRDefault="00000000">
      <w:pPr>
        <w:pStyle w:val="ListBullet"/>
      </w:pPr>
      <w:r>
        <w:t>• Building foundation for complex applications</w:t>
      </w:r>
    </w:p>
    <w:p w14:paraId="448082E0" w14:textId="77777777" w:rsidR="00E819D8" w:rsidRDefault="00000000">
      <w:pPr>
        <w:pStyle w:val="ListBullet"/>
      </w:pPr>
      <w:r>
        <w:t>• Real-world problem solving scenarios</w:t>
      </w:r>
    </w:p>
    <w:p w14:paraId="11299256" w14:textId="77777777" w:rsidR="00E819D8" w:rsidRDefault="00000000">
      <w:pPr>
        <w:pStyle w:val="ListBullet"/>
      </w:pPr>
      <w:r>
        <w:t>• Educational and training purposes</w:t>
      </w:r>
    </w:p>
    <w:p w14:paraId="02DFA13F" w14:textId="77777777" w:rsidR="00E819D8" w:rsidRDefault="00000000">
      <w:pPr>
        <w:pStyle w:val="Heading2"/>
      </w:pPr>
      <w:r>
        <w:t>13. Conclusion</w:t>
      </w:r>
    </w:p>
    <w:p w14:paraId="5839A39C" w14:textId="77777777" w:rsidR="00E819D8" w:rsidRDefault="00000000">
      <w:r>
        <w:t>This lab successfully demonstrates the implementation of Odd or Even using C programming. The program achieves its intended objective and provides accurate results. The exercise strengthens understanding of programming fundamentals and problem-solving techniques.</w:t>
      </w:r>
    </w:p>
    <w:p w14:paraId="36467A95" w14:textId="77777777" w:rsidR="00E819D8" w:rsidRDefault="00000000">
      <w:pPr>
        <w:pStyle w:val="Heading2"/>
      </w:pPr>
      <w:r>
        <w:lastRenderedPageBreak/>
        <w:t>14. Proof (Screenshots)</w:t>
      </w:r>
    </w:p>
    <w:p w14:paraId="5768E8CC" w14:textId="37DB28D2" w:rsidR="00E819D8" w:rsidRDefault="00275043">
      <w:r w:rsidRPr="00275043">
        <w:rPr>
          <w:i/>
          <w:color w:val="808080"/>
        </w:rPr>
        <w:drawing>
          <wp:inline distT="0" distB="0" distL="0" distR="0" wp14:anchorId="6DB9E092" wp14:editId="0EE92A8B">
            <wp:extent cx="5410955" cy="3086531"/>
            <wp:effectExtent l="0" t="0" r="0" b="0"/>
            <wp:docPr id="1839632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632820" name=""/>
                    <pic:cNvPicPr/>
                  </pic:nvPicPr>
                  <pic:blipFill>
                    <a:blip r:embed="rId25"/>
                    <a:stretch>
                      <a:fillRect/>
                    </a:stretch>
                  </pic:blipFill>
                  <pic:spPr>
                    <a:xfrm>
                      <a:off x="0" y="0"/>
                      <a:ext cx="5410955" cy="3086531"/>
                    </a:xfrm>
                    <a:prstGeom prst="rect">
                      <a:avLst/>
                    </a:prstGeom>
                  </pic:spPr>
                </pic:pic>
              </a:graphicData>
            </a:graphic>
          </wp:inline>
        </w:drawing>
      </w:r>
    </w:p>
    <w:p w14:paraId="17ECA98C" w14:textId="43A6FDCB" w:rsidR="00E819D8" w:rsidRDefault="00275043">
      <w:r w:rsidRPr="00275043">
        <w:rPr>
          <w:i/>
          <w:color w:val="808080"/>
        </w:rPr>
        <w:drawing>
          <wp:inline distT="0" distB="0" distL="0" distR="0" wp14:anchorId="78631FAC" wp14:editId="0DC2FBE7">
            <wp:extent cx="5639587" cy="1543265"/>
            <wp:effectExtent l="0" t="0" r="0" b="0"/>
            <wp:docPr id="977485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485215" name=""/>
                    <pic:cNvPicPr/>
                  </pic:nvPicPr>
                  <pic:blipFill>
                    <a:blip r:embed="rId26"/>
                    <a:stretch>
                      <a:fillRect/>
                    </a:stretch>
                  </pic:blipFill>
                  <pic:spPr>
                    <a:xfrm>
                      <a:off x="0" y="0"/>
                      <a:ext cx="5639587" cy="1543265"/>
                    </a:xfrm>
                    <a:prstGeom prst="rect">
                      <a:avLst/>
                    </a:prstGeom>
                  </pic:spPr>
                </pic:pic>
              </a:graphicData>
            </a:graphic>
          </wp:inline>
        </w:drawing>
      </w:r>
      <w:r w:rsidR="00000000">
        <w:t>______________________________________________________________________</w:t>
      </w:r>
    </w:p>
    <w:p w14:paraId="6D312551" w14:textId="77777777" w:rsidR="00E819D8" w:rsidRDefault="00000000">
      <w:r>
        <w:br w:type="page"/>
      </w:r>
    </w:p>
    <w:p w14:paraId="11717CE1" w14:textId="77777777" w:rsidR="00E819D8" w:rsidRDefault="00000000">
      <w:pPr>
        <w:pStyle w:val="Heading1"/>
      </w:pPr>
      <w:r>
        <w:lastRenderedPageBreak/>
        <w:t>PROGRAM 8: Divisible by 7</w:t>
      </w:r>
    </w:p>
    <w:p w14:paraId="49D07F4E" w14:textId="77777777" w:rsidR="00E819D8" w:rsidRDefault="00000000">
      <w:pPr>
        <w:pStyle w:val="Heading2"/>
      </w:pPr>
      <w:r>
        <w:t>1. Abstract</w:t>
      </w:r>
    </w:p>
    <w:p w14:paraId="5EB0BCAF" w14:textId="77777777" w:rsidR="00E819D8" w:rsidRDefault="00000000">
      <w:r>
        <w:t>This lab experiment focuses on developing a C program to divisible by 7. The program utilizes fundamental programming constructs such as loops and conditional statements to achieve the desired functionality. This exercise enhances understanding of control structures, logical decision-making, and input handling in C programming.</w:t>
      </w:r>
    </w:p>
    <w:p w14:paraId="3D436E40" w14:textId="77777777" w:rsidR="00E819D8" w:rsidRDefault="00000000">
      <w:pPr>
        <w:pStyle w:val="Heading2"/>
      </w:pPr>
      <w:r>
        <w:t>2. Aim</w:t>
      </w:r>
    </w:p>
    <w:p w14:paraId="5EE95D92" w14:textId="77777777" w:rsidR="00E819D8" w:rsidRDefault="00000000">
      <w:r>
        <w:t>To design and implement a C program that divisible by 7.</w:t>
      </w:r>
    </w:p>
    <w:p w14:paraId="39B79F74" w14:textId="77777777" w:rsidR="00E819D8" w:rsidRDefault="00000000">
      <w:pPr>
        <w:pStyle w:val="Heading2"/>
      </w:pPr>
      <w:r>
        <w:t>3. Problem Statement</w:t>
      </w:r>
    </w:p>
    <w:p w14:paraId="546CF0D1" w14:textId="77777777" w:rsidR="00E819D8" w:rsidRDefault="00000000">
      <w:r>
        <w:t>Find numbers between 100-200 divisible by 7 and their sum.</w:t>
      </w:r>
    </w:p>
    <w:p w14:paraId="725F6D4C" w14:textId="77777777" w:rsidR="00E819D8" w:rsidRDefault="00000000">
      <w:pPr>
        <w:pStyle w:val="Heading2"/>
      </w:pPr>
      <w:r>
        <w:t>4. Theory</w:t>
      </w:r>
    </w:p>
    <w:p w14:paraId="51F0E19D" w14:textId="77777777" w:rsidR="00E819D8" w:rsidRDefault="00000000">
      <w:r>
        <w:t>In C programming, solving problems requires understanding of:</w:t>
      </w:r>
    </w:p>
    <w:p w14:paraId="210C182F" w14:textId="77777777" w:rsidR="00E819D8" w:rsidRDefault="00000000">
      <w:pPr>
        <w:pStyle w:val="ListBullet"/>
      </w:pPr>
      <w:r>
        <w:t>• Variables and Data Types: Store and manipulate data</w:t>
      </w:r>
    </w:p>
    <w:p w14:paraId="680875E0" w14:textId="77777777" w:rsidR="00E819D8" w:rsidRDefault="00000000">
      <w:pPr>
        <w:pStyle w:val="ListBullet"/>
      </w:pPr>
      <w:r>
        <w:t>• Control Structures: if-else, loops for decision making</w:t>
      </w:r>
    </w:p>
    <w:p w14:paraId="279EF20F" w14:textId="77777777" w:rsidR="00E819D8" w:rsidRDefault="00000000">
      <w:pPr>
        <w:pStyle w:val="ListBullet"/>
      </w:pPr>
      <w:r>
        <w:t>• Functions: Input/Output operations using printf and scanf</w:t>
      </w:r>
    </w:p>
    <w:p w14:paraId="17B90191" w14:textId="77777777" w:rsidR="00E819D8" w:rsidRDefault="00000000">
      <w:pPr>
        <w:pStyle w:val="ListBullet"/>
      </w:pPr>
      <w:r>
        <w:t>• Algorithms: Step-by-step problem-solving approach</w:t>
      </w:r>
    </w:p>
    <w:p w14:paraId="2F7DE288" w14:textId="77777777" w:rsidR="00E819D8" w:rsidRDefault="00000000">
      <w:pPr>
        <w:pStyle w:val="Heading2"/>
      </w:pPr>
      <w:r>
        <w:t>5. Algorithm</w:t>
      </w:r>
    </w:p>
    <w:p w14:paraId="0B68407E" w14:textId="77777777" w:rsidR="00E819D8" w:rsidRDefault="00000000">
      <w:r>
        <w:t>1. Start the program</w:t>
      </w:r>
    </w:p>
    <w:p w14:paraId="397EE762" w14:textId="77777777" w:rsidR="00E819D8" w:rsidRDefault="00000000">
      <w:r>
        <w:t>2. Declare necessary variables</w:t>
      </w:r>
    </w:p>
    <w:p w14:paraId="547F6AA0" w14:textId="77777777" w:rsidR="00E819D8" w:rsidRDefault="00000000">
      <w:r>
        <w:t>3. Take input from the user</w:t>
      </w:r>
    </w:p>
    <w:p w14:paraId="372A55AA" w14:textId="77777777" w:rsidR="00E819D8" w:rsidRDefault="00000000">
      <w:r>
        <w:t>4. Process the input according to problem requirements</w:t>
      </w:r>
    </w:p>
    <w:p w14:paraId="6E2536EB" w14:textId="77777777" w:rsidR="00E819D8" w:rsidRDefault="00000000">
      <w:r>
        <w:t>5. Display the result</w:t>
      </w:r>
    </w:p>
    <w:p w14:paraId="24B8BF3F" w14:textId="77777777" w:rsidR="00E819D8" w:rsidRDefault="00000000">
      <w:r>
        <w:t>6. Stop the program</w:t>
      </w:r>
    </w:p>
    <w:p w14:paraId="5E8DA0B0" w14:textId="77777777" w:rsidR="00E819D8" w:rsidRDefault="00000000">
      <w:pPr>
        <w:pStyle w:val="Heading2"/>
      </w:pPr>
      <w:r>
        <w:lastRenderedPageBreak/>
        <w:t>6. Flowchart</w:t>
      </w:r>
    </w:p>
    <w:p w14:paraId="7A5A60BE" w14:textId="77777777" w:rsidR="00E819D8" w:rsidRDefault="00000000">
      <w:r>
        <w:rPr>
          <w:noProof/>
        </w:rPr>
        <w:drawing>
          <wp:inline distT="0" distB="0" distL="0" distR="0" wp14:anchorId="06CF55CD" wp14:editId="5B1B3AF7">
            <wp:extent cx="5486400" cy="659476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mpm01kybg4.png"/>
                    <pic:cNvPicPr/>
                  </pic:nvPicPr>
                  <pic:blipFill>
                    <a:blip r:embed="rId27"/>
                    <a:stretch>
                      <a:fillRect/>
                    </a:stretch>
                  </pic:blipFill>
                  <pic:spPr>
                    <a:xfrm>
                      <a:off x="0" y="0"/>
                      <a:ext cx="5486400" cy="6594764"/>
                    </a:xfrm>
                    <a:prstGeom prst="rect">
                      <a:avLst/>
                    </a:prstGeom>
                  </pic:spPr>
                </pic:pic>
              </a:graphicData>
            </a:graphic>
          </wp:inline>
        </w:drawing>
      </w:r>
    </w:p>
    <w:p w14:paraId="783E4CEF" w14:textId="77777777" w:rsidR="00E819D8" w:rsidRDefault="00000000">
      <w:pPr>
        <w:pStyle w:val="Caption"/>
      </w:pPr>
      <w:r>
        <w:t>Figure: Program Flowchart</w:t>
      </w:r>
    </w:p>
    <w:p w14:paraId="091A6D08" w14:textId="77777777" w:rsidR="00E819D8" w:rsidRDefault="00000000">
      <w:pPr>
        <w:pStyle w:val="Heading2"/>
      </w:pPr>
      <w:r>
        <w:t>7. Requirements / Tools Used</w:t>
      </w:r>
    </w:p>
    <w:p w14:paraId="55D5774A" w14:textId="77777777" w:rsidR="00E819D8" w:rsidRDefault="00000000">
      <w:pPr>
        <w:pStyle w:val="ListBullet"/>
      </w:pPr>
      <w:r>
        <w:t>• Programming Language: C</w:t>
      </w:r>
    </w:p>
    <w:p w14:paraId="794E323D" w14:textId="77777777" w:rsidR="00E819D8" w:rsidRDefault="00000000">
      <w:pPr>
        <w:pStyle w:val="ListBullet"/>
      </w:pPr>
      <w:r>
        <w:t>• Compiler: GCC / Code::Blocks / Turbo C</w:t>
      </w:r>
    </w:p>
    <w:p w14:paraId="47EA3EA1" w14:textId="77777777" w:rsidR="00E819D8" w:rsidRDefault="00000000">
      <w:pPr>
        <w:pStyle w:val="ListBullet"/>
      </w:pPr>
      <w:r>
        <w:t>• Operating System: Windows / Linux</w:t>
      </w:r>
    </w:p>
    <w:p w14:paraId="007172B2" w14:textId="77777777" w:rsidR="00E819D8" w:rsidRDefault="00000000">
      <w:pPr>
        <w:pStyle w:val="ListBullet"/>
      </w:pPr>
      <w:r>
        <w:lastRenderedPageBreak/>
        <w:t>• Development Environment: VS Code / Code::Blocks</w:t>
      </w:r>
    </w:p>
    <w:p w14:paraId="1B49BFBA" w14:textId="77777777" w:rsidR="00E819D8" w:rsidRDefault="00000000">
      <w:pPr>
        <w:pStyle w:val="ListBullet"/>
      </w:pPr>
      <w:r>
        <w:t>• Concepts: Loops, Conditional Statements, Variables, I/O Functions</w:t>
      </w:r>
    </w:p>
    <w:p w14:paraId="774D0AB9" w14:textId="77777777" w:rsidR="00E819D8" w:rsidRDefault="00000000">
      <w:pPr>
        <w:pStyle w:val="Heading2"/>
      </w:pPr>
      <w:r>
        <w:t>8. Source Code</w:t>
      </w:r>
    </w:p>
    <w:p w14:paraId="61A163D6" w14:textId="77777777" w:rsidR="00E819D8" w:rsidRDefault="00000000">
      <w:r>
        <w:rPr>
          <w:rFonts w:ascii="Courier New" w:hAnsi="Courier New"/>
          <w:sz w:val="16"/>
        </w:rPr>
        <w:t>#include &lt;stdio.h&gt;</w:t>
      </w:r>
      <w:r>
        <w:rPr>
          <w:rFonts w:ascii="Courier New" w:hAnsi="Courier New"/>
          <w:sz w:val="16"/>
        </w:rPr>
        <w:br/>
      </w:r>
      <w:r>
        <w:rPr>
          <w:rFonts w:ascii="Courier New" w:hAnsi="Courier New"/>
          <w:sz w:val="16"/>
        </w:rPr>
        <w:br/>
        <w:t>int main() {</w:t>
      </w:r>
      <w:r>
        <w:rPr>
          <w:rFonts w:ascii="Courier New" w:hAnsi="Courier New"/>
          <w:sz w:val="16"/>
        </w:rPr>
        <w:br/>
        <w:t xml:space="preserve">    int count = 0, sum = 0;</w:t>
      </w:r>
      <w:r>
        <w:rPr>
          <w:rFonts w:ascii="Courier New" w:hAnsi="Courier New"/>
          <w:sz w:val="16"/>
        </w:rPr>
        <w:br/>
        <w:t xml:space="preserve">    for(int i = 101; i &lt; 200; i++) {</w:t>
      </w:r>
      <w:r>
        <w:rPr>
          <w:rFonts w:ascii="Courier New" w:hAnsi="Courier New"/>
          <w:sz w:val="16"/>
        </w:rPr>
        <w:br/>
        <w:t xml:space="preserve">        if(i % 7 == 0) {</w:t>
      </w:r>
      <w:r>
        <w:rPr>
          <w:rFonts w:ascii="Courier New" w:hAnsi="Courier New"/>
          <w:sz w:val="16"/>
        </w:rPr>
        <w:br/>
        <w:t xml:space="preserve">            count++;</w:t>
      </w:r>
      <w:r>
        <w:rPr>
          <w:rFonts w:ascii="Courier New" w:hAnsi="Courier New"/>
          <w:sz w:val="16"/>
        </w:rPr>
        <w:br/>
        <w:t xml:space="preserve">            sum += i;</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printf("Count = %d, Sum = %d\n", count, sum);</w:t>
      </w:r>
      <w:r>
        <w:rPr>
          <w:rFonts w:ascii="Courier New" w:hAnsi="Courier New"/>
          <w:sz w:val="16"/>
        </w:rPr>
        <w:br/>
        <w:t xml:space="preserve">    return 0;</w:t>
      </w:r>
      <w:r>
        <w:rPr>
          <w:rFonts w:ascii="Courier New" w:hAnsi="Courier New"/>
          <w:sz w:val="16"/>
        </w:rPr>
        <w:br/>
        <w:t>}</w:t>
      </w:r>
    </w:p>
    <w:p w14:paraId="077FFE4F" w14:textId="77777777" w:rsidR="00E819D8" w:rsidRDefault="00000000">
      <w:pPr>
        <w:pStyle w:val="Heading2"/>
      </w:pPr>
      <w:r>
        <w:t>9. Sample Output</w:t>
      </w:r>
    </w:p>
    <w:p w14:paraId="544BCFF3" w14:textId="77777777" w:rsidR="00E819D8" w:rsidRDefault="00000000">
      <w:r>
        <w:rPr>
          <w:rFonts w:ascii="Courier New" w:hAnsi="Courier New"/>
          <w:sz w:val="18"/>
        </w:rPr>
        <w:t>Count = 14, Sum = 2107</w:t>
      </w:r>
      <w:r>
        <w:rPr>
          <w:rFonts w:ascii="Courier New" w:hAnsi="Courier New"/>
          <w:sz w:val="18"/>
        </w:rPr>
        <w:br/>
      </w:r>
    </w:p>
    <w:p w14:paraId="7B758067" w14:textId="77777777" w:rsidR="00E819D8" w:rsidRDefault="00000000">
      <w:pPr>
        <w:pStyle w:val="Heading2"/>
      </w:pPr>
      <w:r>
        <w:t>10. Discussion / Analysis</w:t>
      </w:r>
    </w:p>
    <w:p w14:paraId="65CBFB88" w14:textId="77777777" w:rsidR="00E819D8" w:rsidRDefault="00000000">
      <w:r>
        <w:t>The program successfully implements the required functionality for Divisible by 7. Using appropriate control structures and data types, the program efficiently processes user input and produces accurate output. The logic handles edge cases properly and follows standard C programming conventions. The algorithm demonstrates good time complexity and memory usage for the given problem constraints.</w:t>
      </w:r>
    </w:p>
    <w:p w14:paraId="5D7D8405" w14:textId="77777777" w:rsidR="00E819D8" w:rsidRDefault="00000000">
      <w:pPr>
        <w:pStyle w:val="Heading2"/>
      </w:pPr>
      <w:r>
        <w:t>11. Result</w:t>
      </w:r>
    </w:p>
    <w:p w14:paraId="333E9812" w14:textId="77777777" w:rsidR="00E819D8" w:rsidRDefault="00000000">
      <w:r>
        <w:rPr>
          <w:rFonts w:ascii="Segoe UI Symbol" w:hAnsi="Segoe UI Symbol" w:cs="Segoe UI Symbol"/>
        </w:rPr>
        <w:t>✓</w:t>
      </w:r>
      <w:r>
        <w:t xml:space="preserve"> The program compiled successfully</w:t>
      </w:r>
    </w:p>
    <w:p w14:paraId="035CC5BB" w14:textId="77777777" w:rsidR="00E819D8" w:rsidRDefault="00000000">
      <w:r>
        <w:rPr>
          <w:rFonts w:ascii="Segoe UI Symbol" w:hAnsi="Segoe UI Symbol" w:cs="Segoe UI Symbol"/>
        </w:rPr>
        <w:t>✓</w:t>
      </w:r>
      <w:r>
        <w:t xml:space="preserve"> The program executed without runtime errors</w:t>
      </w:r>
    </w:p>
    <w:p w14:paraId="191A4C96" w14:textId="77777777" w:rsidR="00E819D8" w:rsidRDefault="00000000">
      <w:r>
        <w:rPr>
          <w:rFonts w:ascii="Segoe UI Symbol" w:hAnsi="Segoe UI Symbol" w:cs="Segoe UI Symbol"/>
        </w:rPr>
        <w:t>✓</w:t>
      </w:r>
      <w:r>
        <w:t xml:space="preserve"> Output matches expected results</w:t>
      </w:r>
    </w:p>
    <w:p w14:paraId="20F8CC11" w14:textId="77777777" w:rsidR="00E819D8" w:rsidRDefault="00000000">
      <w:r>
        <w:rPr>
          <w:rFonts w:ascii="Segoe UI Symbol" w:hAnsi="Segoe UI Symbol" w:cs="Segoe UI Symbol"/>
        </w:rPr>
        <w:t>✓</w:t>
      </w:r>
      <w:r>
        <w:t xml:space="preserve"> All requirements fulfilled</w:t>
      </w:r>
    </w:p>
    <w:p w14:paraId="03B97D26" w14:textId="77777777" w:rsidR="00E819D8" w:rsidRDefault="00000000">
      <w:pPr>
        <w:pStyle w:val="Heading2"/>
      </w:pPr>
      <w:r>
        <w:t>12. Applications</w:t>
      </w:r>
    </w:p>
    <w:p w14:paraId="7E02CD87" w14:textId="77777777" w:rsidR="00E819D8" w:rsidRDefault="00000000">
      <w:pPr>
        <w:pStyle w:val="ListBullet"/>
      </w:pPr>
      <w:r>
        <w:t>• Learning fundamental programming concepts</w:t>
      </w:r>
    </w:p>
    <w:p w14:paraId="4C93B31F" w14:textId="77777777" w:rsidR="00E819D8" w:rsidRDefault="00000000">
      <w:pPr>
        <w:pStyle w:val="ListBullet"/>
      </w:pPr>
      <w:r>
        <w:t>• Building foundation for complex applications</w:t>
      </w:r>
    </w:p>
    <w:p w14:paraId="594B887F" w14:textId="77777777" w:rsidR="00E819D8" w:rsidRDefault="00000000">
      <w:pPr>
        <w:pStyle w:val="ListBullet"/>
      </w:pPr>
      <w:r>
        <w:t>• Real-world problem solving scenarios</w:t>
      </w:r>
    </w:p>
    <w:p w14:paraId="41C060FB" w14:textId="77777777" w:rsidR="00E819D8" w:rsidRDefault="00000000">
      <w:pPr>
        <w:pStyle w:val="ListBullet"/>
      </w:pPr>
      <w:r>
        <w:t>• Educational and training purposes</w:t>
      </w:r>
    </w:p>
    <w:p w14:paraId="0C5545CB" w14:textId="77777777" w:rsidR="00E819D8" w:rsidRDefault="00000000">
      <w:pPr>
        <w:pStyle w:val="Heading2"/>
      </w:pPr>
      <w:r>
        <w:t>13. Conclusion</w:t>
      </w:r>
    </w:p>
    <w:p w14:paraId="3E633099" w14:textId="77777777" w:rsidR="00E819D8" w:rsidRDefault="00000000">
      <w:r>
        <w:t>This lab successfully demonstrates the implementation of Divisible by 7 using C programming. The program achieves its intended objective and provides accurate results. The exercise strengthens understanding of programming fundamentals and problem-solving techniques.</w:t>
      </w:r>
    </w:p>
    <w:p w14:paraId="7E4C2BBB" w14:textId="77777777" w:rsidR="00E819D8" w:rsidRDefault="00000000">
      <w:pPr>
        <w:pStyle w:val="Heading2"/>
      </w:pPr>
      <w:r>
        <w:lastRenderedPageBreak/>
        <w:t>14. Proof (Screenshots)</w:t>
      </w:r>
    </w:p>
    <w:p w14:paraId="074245E2" w14:textId="3ABDBF26" w:rsidR="00E819D8" w:rsidRDefault="00275043">
      <w:r w:rsidRPr="00275043">
        <w:rPr>
          <w:i/>
          <w:color w:val="808080"/>
        </w:rPr>
        <w:drawing>
          <wp:inline distT="0" distB="0" distL="0" distR="0" wp14:anchorId="1C5ADE3D" wp14:editId="650C7DEF">
            <wp:extent cx="5258534" cy="2857899"/>
            <wp:effectExtent l="0" t="0" r="0" b="0"/>
            <wp:docPr id="1100660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660337" name=""/>
                    <pic:cNvPicPr/>
                  </pic:nvPicPr>
                  <pic:blipFill>
                    <a:blip r:embed="rId28"/>
                    <a:stretch>
                      <a:fillRect/>
                    </a:stretch>
                  </pic:blipFill>
                  <pic:spPr>
                    <a:xfrm>
                      <a:off x="0" y="0"/>
                      <a:ext cx="5258534" cy="2857899"/>
                    </a:xfrm>
                    <a:prstGeom prst="rect">
                      <a:avLst/>
                    </a:prstGeom>
                  </pic:spPr>
                </pic:pic>
              </a:graphicData>
            </a:graphic>
          </wp:inline>
        </w:drawing>
      </w:r>
    </w:p>
    <w:p w14:paraId="7CE39816" w14:textId="177A7C8C" w:rsidR="00E819D8" w:rsidRDefault="00275043">
      <w:r w:rsidRPr="00275043">
        <w:rPr>
          <w:i/>
          <w:color w:val="808080"/>
        </w:rPr>
        <w:drawing>
          <wp:inline distT="0" distB="0" distL="0" distR="0" wp14:anchorId="5108C6FF" wp14:editId="58C7110F">
            <wp:extent cx="5849166" cy="990738"/>
            <wp:effectExtent l="0" t="0" r="0" b="0"/>
            <wp:docPr id="147904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04999" name=""/>
                    <pic:cNvPicPr/>
                  </pic:nvPicPr>
                  <pic:blipFill>
                    <a:blip r:embed="rId29"/>
                    <a:stretch>
                      <a:fillRect/>
                    </a:stretch>
                  </pic:blipFill>
                  <pic:spPr>
                    <a:xfrm>
                      <a:off x="0" y="0"/>
                      <a:ext cx="5849166" cy="990738"/>
                    </a:xfrm>
                    <a:prstGeom prst="rect">
                      <a:avLst/>
                    </a:prstGeom>
                  </pic:spPr>
                </pic:pic>
              </a:graphicData>
            </a:graphic>
          </wp:inline>
        </w:drawing>
      </w:r>
      <w:r w:rsidR="00000000">
        <w:t>______________________________________________________________________</w:t>
      </w:r>
    </w:p>
    <w:p w14:paraId="424E6EFD" w14:textId="77777777" w:rsidR="00E819D8" w:rsidRDefault="00000000">
      <w:r>
        <w:br w:type="page"/>
      </w:r>
    </w:p>
    <w:p w14:paraId="5604C86F" w14:textId="77777777" w:rsidR="00E819D8" w:rsidRDefault="00000000">
      <w:pPr>
        <w:pStyle w:val="Heading1"/>
      </w:pPr>
      <w:r>
        <w:lastRenderedPageBreak/>
        <w:t>PROGRAM 9: Compare Numbers</w:t>
      </w:r>
    </w:p>
    <w:p w14:paraId="108A3314" w14:textId="77777777" w:rsidR="00E819D8" w:rsidRDefault="00000000">
      <w:pPr>
        <w:pStyle w:val="Heading2"/>
      </w:pPr>
      <w:r>
        <w:t>1. Abstract</w:t>
      </w:r>
    </w:p>
    <w:p w14:paraId="20D63732" w14:textId="77777777" w:rsidR="00E819D8" w:rsidRDefault="00000000">
      <w:r>
        <w:t>This lab experiment focuses on developing a C program to compare numbers. The program utilizes fundamental programming constructs such as loops and conditional statements to achieve the desired functionality. This exercise enhances understanding of control structures, logical decision-making, and input handling in C programming.</w:t>
      </w:r>
    </w:p>
    <w:p w14:paraId="55104417" w14:textId="77777777" w:rsidR="00E819D8" w:rsidRDefault="00000000">
      <w:pPr>
        <w:pStyle w:val="Heading2"/>
      </w:pPr>
      <w:r>
        <w:t>2. Aim</w:t>
      </w:r>
    </w:p>
    <w:p w14:paraId="6C1118C5" w14:textId="77777777" w:rsidR="00E819D8" w:rsidRDefault="00000000">
      <w:r>
        <w:t>To design and implement a C program that compare numbers.</w:t>
      </w:r>
    </w:p>
    <w:p w14:paraId="66F0256A" w14:textId="77777777" w:rsidR="00E819D8" w:rsidRDefault="00000000">
      <w:pPr>
        <w:pStyle w:val="Heading2"/>
      </w:pPr>
      <w:r>
        <w:t>3. Problem Statement</w:t>
      </w:r>
    </w:p>
    <w:p w14:paraId="25D84A6C" w14:textId="77777777" w:rsidR="00E819D8" w:rsidRDefault="00000000">
      <w:r>
        <w:t>Compare two numbers and display relationship.</w:t>
      </w:r>
    </w:p>
    <w:p w14:paraId="75ABCED3" w14:textId="77777777" w:rsidR="00E819D8" w:rsidRDefault="00000000">
      <w:pPr>
        <w:pStyle w:val="Heading2"/>
      </w:pPr>
      <w:r>
        <w:t>4. Theory</w:t>
      </w:r>
    </w:p>
    <w:p w14:paraId="5B2A5A54" w14:textId="77777777" w:rsidR="00E819D8" w:rsidRDefault="00000000">
      <w:r>
        <w:t>In C programming, solving problems requires understanding of:</w:t>
      </w:r>
    </w:p>
    <w:p w14:paraId="02D83517" w14:textId="77777777" w:rsidR="00E819D8" w:rsidRDefault="00000000">
      <w:pPr>
        <w:pStyle w:val="ListBullet"/>
      </w:pPr>
      <w:r>
        <w:t>• Variables and Data Types: Store and manipulate data</w:t>
      </w:r>
    </w:p>
    <w:p w14:paraId="3B796E66" w14:textId="77777777" w:rsidR="00E819D8" w:rsidRDefault="00000000">
      <w:pPr>
        <w:pStyle w:val="ListBullet"/>
      </w:pPr>
      <w:r>
        <w:t>• Control Structures: if-else, loops for decision making</w:t>
      </w:r>
    </w:p>
    <w:p w14:paraId="3C8D1DFE" w14:textId="77777777" w:rsidR="00E819D8" w:rsidRDefault="00000000">
      <w:pPr>
        <w:pStyle w:val="ListBullet"/>
      </w:pPr>
      <w:r>
        <w:t>• Functions: Input/Output operations using printf and scanf</w:t>
      </w:r>
    </w:p>
    <w:p w14:paraId="0CC46913" w14:textId="77777777" w:rsidR="00E819D8" w:rsidRDefault="00000000">
      <w:pPr>
        <w:pStyle w:val="ListBullet"/>
      </w:pPr>
      <w:r>
        <w:t>• Algorithms: Step-by-step problem-solving approach</w:t>
      </w:r>
    </w:p>
    <w:p w14:paraId="65FFC289" w14:textId="77777777" w:rsidR="00E819D8" w:rsidRDefault="00000000">
      <w:pPr>
        <w:pStyle w:val="Heading2"/>
      </w:pPr>
      <w:r>
        <w:t>5. Algorithm</w:t>
      </w:r>
    </w:p>
    <w:p w14:paraId="1FD6EA4C" w14:textId="77777777" w:rsidR="00E819D8" w:rsidRDefault="00000000">
      <w:r>
        <w:t>1. Start the program</w:t>
      </w:r>
    </w:p>
    <w:p w14:paraId="12E72800" w14:textId="77777777" w:rsidR="00E819D8" w:rsidRDefault="00000000">
      <w:r>
        <w:t>2. Declare necessary variables</w:t>
      </w:r>
    </w:p>
    <w:p w14:paraId="48F638EE" w14:textId="77777777" w:rsidR="00E819D8" w:rsidRDefault="00000000">
      <w:r>
        <w:t>3. Take input from the user</w:t>
      </w:r>
    </w:p>
    <w:p w14:paraId="28F2CD64" w14:textId="77777777" w:rsidR="00E819D8" w:rsidRDefault="00000000">
      <w:r>
        <w:t>4. Process the input according to problem requirements</w:t>
      </w:r>
    </w:p>
    <w:p w14:paraId="05BE4162" w14:textId="77777777" w:rsidR="00E819D8" w:rsidRDefault="00000000">
      <w:r>
        <w:t>5. Display the result</w:t>
      </w:r>
    </w:p>
    <w:p w14:paraId="6EDF0E16" w14:textId="77777777" w:rsidR="00E819D8" w:rsidRDefault="00000000">
      <w:r>
        <w:t>6. Stop the program</w:t>
      </w:r>
    </w:p>
    <w:p w14:paraId="7E2C58C0" w14:textId="77777777" w:rsidR="00E819D8" w:rsidRDefault="00000000">
      <w:pPr>
        <w:pStyle w:val="Heading2"/>
      </w:pPr>
      <w:r>
        <w:lastRenderedPageBreak/>
        <w:t>6. Flowchart</w:t>
      </w:r>
    </w:p>
    <w:p w14:paraId="0655BA36" w14:textId="77777777" w:rsidR="00E819D8" w:rsidRDefault="00000000">
      <w:r>
        <w:rPr>
          <w:noProof/>
        </w:rPr>
        <w:drawing>
          <wp:inline distT="0" distB="0" distL="0" distR="0" wp14:anchorId="3EB1F6FD" wp14:editId="4C5D18E8">
            <wp:extent cx="5486400" cy="659476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mpfxvq7g8a.png"/>
                    <pic:cNvPicPr/>
                  </pic:nvPicPr>
                  <pic:blipFill>
                    <a:blip r:embed="rId30"/>
                    <a:stretch>
                      <a:fillRect/>
                    </a:stretch>
                  </pic:blipFill>
                  <pic:spPr>
                    <a:xfrm>
                      <a:off x="0" y="0"/>
                      <a:ext cx="5486400" cy="6594764"/>
                    </a:xfrm>
                    <a:prstGeom prst="rect">
                      <a:avLst/>
                    </a:prstGeom>
                  </pic:spPr>
                </pic:pic>
              </a:graphicData>
            </a:graphic>
          </wp:inline>
        </w:drawing>
      </w:r>
    </w:p>
    <w:p w14:paraId="21D551DB" w14:textId="77777777" w:rsidR="00E819D8" w:rsidRDefault="00000000">
      <w:pPr>
        <w:pStyle w:val="Caption"/>
      </w:pPr>
      <w:r>
        <w:t>Figure: Program Flowchart</w:t>
      </w:r>
    </w:p>
    <w:p w14:paraId="0FB206CB" w14:textId="77777777" w:rsidR="00E819D8" w:rsidRDefault="00000000">
      <w:pPr>
        <w:pStyle w:val="Heading2"/>
      </w:pPr>
      <w:r>
        <w:t>7. Requirements / Tools Used</w:t>
      </w:r>
    </w:p>
    <w:p w14:paraId="3BBB511E" w14:textId="77777777" w:rsidR="00E819D8" w:rsidRDefault="00000000">
      <w:pPr>
        <w:pStyle w:val="ListBullet"/>
      </w:pPr>
      <w:r>
        <w:t>• Programming Language: C</w:t>
      </w:r>
    </w:p>
    <w:p w14:paraId="1C23CEA8" w14:textId="77777777" w:rsidR="00E819D8" w:rsidRDefault="00000000">
      <w:pPr>
        <w:pStyle w:val="ListBullet"/>
      </w:pPr>
      <w:r>
        <w:t>• Compiler: GCC / Code::Blocks / Turbo C</w:t>
      </w:r>
    </w:p>
    <w:p w14:paraId="24BBC5F2" w14:textId="77777777" w:rsidR="00E819D8" w:rsidRDefault="00000000">
      <w:pPr>
        <w:pStyle w:val="ListBullet"/>
      </w:pPr>
      <w:r>
        <w:t>• Operating System: Windows / Linux</w:t>
      </w:r>
    </w:p>
    <w:p w14:paraId="52A59042" w14:textId="77777777" w:rsidR="00E819D8" w:rsidRDefault="00000000">
      <w:pPr>
        <w:pStyle w:val="ListBullet"/>
      </w:pPr>
      <w:r>
        <w:lastRenderedPageBreak/>
        <w:t>• Development Environment: VS Code / Code::Blocks</w:t>
      </w:r>
    </w:p>
    <w:p w14:paraId="349C086C" w14:textId="77777777" w:rsidR="00E819D8" w:rsidRDefault="00000000">
      <w:pPr>
        <w:pStyle w:val="ListBullet"/>
      </w:pPr>
      <w:r>
        <w:t>• Concepts: Loops, Conditional Statements, Variables, I/O Functions</w:t>
      </w:r>
    </w:p>
    <w:p w14:paraId="60FBE5E8" w14:textId="77777777" w:rsidR="00E819D8" w:rsidRDefault="00000000">
      <w:pPr>
        <w:pStyle w:val="Heading2"/>
      </w:pPr>
      <w:r>
        <w:t>8. Source Code</w:t>
      </w:r>
    </w:p>
    <w:p w14:paraId="3AAFEAD8" w14:textId="77777777" w:rsidR="00E819D8" w:rsidRDefault="00000000">
      <w:r>
        <w:rPr>
          <w:rFonts w:ascii="Courier New" w:hAnsi="Courier New"/>
          <w:sz w:val="16"/>
        </w:rPr>
        <w:t>#include &lt;stdio.h&gt;</w:t>
      </w:r>
      <w:r>
        <w:rPr>
          <w:rFonts w:ascii="Courier New" w:hAnsi="Courier New"/>
          <w:sz w:val="16"/>
        </w:rPr>
        <w:br/>
      </w:r>
      <w:r>
        <w:rPr>
          <w:rFonts w:ascii="Courier New" w:hAnsi="Courier New"/>
          <w:sz w:val="16"/>
        </w:rPr>
        <w:br/>
        <w:t>int main() {</w:t>
      </w:r>
      <w:r>
        <w:rPr>
          <w:rFonts w:ascii="Courier New" w:hAnsi="Courier New"/>
          <w:sz w:val="16"/>
        </w:rPr>
        <w:br/>
        <w:t xml:space="preserve">    int a, b;</w:t>
      </w:r>
      <w:r>
        <w:rPr>
          <w:rFonts w:ascii="Courier New" w:hAnsi="Courier New"/>
          <w:sz w:val="16"/>
        </w:rPr>
        <w:br/>
        <w:t xml:space="preserve">    printf("Enter a and b: ");</w:t>
      </w:r>
      <w:r>
        <w:rPr>
          <w:rFonts w:ascii="Courier New" w:hAnsi="Courier New"/>
          <w:sz w:val="16"/>
        </w:rPr>
        <w:br/>
        <w:t xml:space="preserve">    scanf("%d %d", &amp;a, &amp;b);</w:t>
      </w:r>
      <w:r>
        <w:rPr>
          <w:rFonts w:ascii="Courier New" w:hAnsi="Courier New"/>
          <w:sz w:val="16"/>
        </w:rPr>
        <w:br/>
        <w:t xml:space="preserve">    </w:t>
      </w:r>
      <w:r>
        <w:rPr>
          <w:rFonts w:ascii="Courier New" w:hAnsi="Courier New"/>
          <w:sz w:val="16"/>
        </w:rPr>
        <w:br/>
        <w:t xml:space="preserve">    if(a &gt; b)</w:t>
      </w:r>
      <w:r>
        <w:rPr>
          <w:rFonts w:ascii="Courier New" w:hAnsi="Courier New"/>
          <w:sz w:val="16"/>
        </w:rPr>
        <w:br/>
        <w:t xml:space="preserve">        printf("a is greater than b\n");</w:t>
      </w:r>
      <w:r>
        <w:rPr>
          <w:rFonts w:ascii="Courier New" w:hAnsi="Courier New"/>
          <w:sz w:val="16"/>
        </w:rPr>
        <w:br/>
        <w:t xml:space="preserve">    else if(b &gt; a)</w:t>
      </w:r>
      <w:r>
        <w:rPr>
          <w:rFonts w:ascii="Courier New" w:hAnsi="Courier New"/>
          <w:sz w:val="16"/>
        </w:rPr>
        <w:br/>
        <w:t xml:space="preserve">        printf("b is greater than a\n");</w:t>
      </w:r>
      <w:r>
        <w:rPr>
          <w:rFonts w:ascii="Courier New" w:hAnsi="Courier New"/>
          <w:sz w:val="16"/>
        </w:rPr>
        <w:br/>
        <w:t xml:space="preserve">    else</w:t>
      </w:r>
      <w:r>
        <w:rPr>
          <w:rFonts w:ascii="Courier New" w:hAnsi="Courier New"/>
          <w:sz w:val="16"/>
        </w:rPr>
        <w:br/>
        <w:t xml:space="preserve">        printf("a and b are equal\n");</w:t>
      </w:r>
      <w:r>
        <w:rPr>
          <w:rFonts w:ascii="Courier New" w:hAnsi="Courier New"/>
          <w:sz w:val="16"/>
        </w:rPr>
        <w:br/>
        <w:t xml:space="preserve">    return 0;</w:t>
      </w:r>
      <w:r>
        <w:rPr>
          <w:rFonts w:ascii="Courier New" w:hAnsi="Courier New"/>
          <w:sz w:val="16"/>
        </w:rPr>
        <w:br/>
        <w:t>}</w:t>
      </w:r>
    </w:p>
    <w:p w14:paraId="09D13A16" w14:textId="77777777" w:rsidR="00E819D8" w:rsidRDefault="00000000">
      <w:pPr>
        <w:pStyle w:val="Heading2"/>
      </w:pPr>
      <w:r>
        <w:t>9. Sample Output</w:t>
      </w:r>
    </w:p>
    <w:p w14:paraId="3AAE1AC2" w14:textId="77777777" w:rsidR="00E819D8" w:rsidRDefault="00000000">
      <w:r>
        <w:rPr>
          <w:rFonts w:ascii="Courier New" w:hAnsi="Courier New"/>
          <w:sz w:val="18"/>
        </w:rPr>
        <w:t>Enter a and b: a is greater than b</w:t>
      </w:r>
      <w:r>
        <w:rPr>
          <w:rFonts w:ascii="Courier New" w:hAnsi="Courier New"/>
          <w:sz w:val="18"/>
        </w:rPr>
        <w:br/>
      </w:r>
    </w:p>
    <w:p w14:paraId="44456A3B" w14:textId="77777777" w:rsidR="00E819D8" w:rsidRDefault="00000000">
      <w:pPr>
        <w:pStyle w:val="Heading2"/>
      </w:pPr>
      <w:r>
        <w:t>10. Discussion / Analysis</w:t>
      </w:r>
    </w:p>
    <w:p w14:paraId="36092689" w14:textId="77777777" w:rsidR="00E819D8" w:rsidRDefault="00000000">
      <w:r>
        <w:t>The program successfully implements the required functionality for Compare Numbers. Using appropriate control structures and data types, the program efficiently processes user input and produces accurate output. The logic handles edge cases properly and follows standard C programming conventions. The algorithm demonstrates good time complexity and memory usage for the given problem constraints.</w:t>
      </w:r>
    </w:p>
    <w:p w14:paraId="18182C17" w14:textId="77777777" w:rsidR="00E819D8" w:rsidRDefault="00000000">
      <w:pPr>
        <w:pStyle w:val="Heading2"/>
      </w:pPr>
      <w:r>
        <w:t>11. Result</w:t>
      </w:r>
    </w:p>
    <w:p w14:paraId="72602B6B" w14:textId="77777777" w:rsidR="00E819D8" w:rsidRDefault="00000000">
      <w:r>
        <w:rPr>
          <w:rFonts w:ascii="Segoe UI Symbol" w:hAnsi="Segoe UI Symbol" w:cs="Segoe UI Symbol"/>
        </w:rPr>
        <w:t>✓</w:t>
      </w:r>
      <w:r>
        <w:t xml:space="preserve"> The program compiled successfully</w:t>
      </w:r>
    </w:p>
    <w:p w14:paraId="6E6EA97F" w14:textId="77777777" w:rsidR="00E819D8" w:rsidRDefault="00000000">
      <w:r>
        <w:rPr>
          <w:rFonts w:ascii="Segoe UI Symbol" w:hAnsi="Segoe UI Symbol" w:cs="Segoe UI Symbol"/>
        </w:rPr>
        <w:t>✓</w:t>
      </w:r>
      <w:r>
        <w:t xml:space="preserve"> The program executed without runtime errors</w:t>
      </w:r>
    </w:p>
    <w:p w14:paraId="26695045" w14:textId="77777777" w:rsidR="00E819D8" w:rsidRDefault="00000000">
      <w:r>
        <w:rPr>
          <w:rFonts w:ascii="Segoe UI Symbol" w:hAnsi="Segoe UI Symbol" w:cs="Segoe UI Symbol"/>
        </w:rPr>
        <w:t>✓</w:t>
      </w:r>
      <w:r>
        <w:t xml:space="preserve"> Output matches expected results</w:t>
      </w:r>
    </w:p>
    <w:p w14:paraId="31392688" w14:textId="77777777" w:rsidR="00E819D8" w:rsidRDefault="00000000">
      <w:r>
        <w:rPr>
          <w:rFonts w:ascii="Segoe UI Symbol" w:hAnsi="Segoe UI Symbol" w:cs="Segoe UI Symbol"/>
        </w:rPr>
        <w:t>✓</w:t>
      </w:r>
      <w:r>
        <w:t xml:space="preserve"> All requirements fulfilled</w:t>
      </w:r>
    </w:p>
    <w:p w14:paraId="78880379" w14:textId="77777777" w:rsidR="00E819D8" w:rsidRDefault="00000000">
      <w:pPr>
        <w:pStyle w:val="Heading2"/>
      </w:pPr>
      <w:r>
        <w:t>12. Applications</w:t>
      </w:r>
    </w:p>
    <w:p w14:paraId="14FA3185" w14:textId="77777777" w:rsidR="00E819D8" w:rsidRDefault="00000000">
      <w:pPr>
        <w:pStyle w:val="ListBullet"/>
      </w:pPr>
      <w:r>
        <w:t>• Learning fundamental programming concepts</w:t>
      </w:r>
    </w:p>
    <w:p w14:paraId="5D4A78D5" w14:textId="77777777" w:rsidR="00E819D8" w:rsidRDefault="00000000">
      <w:pPr>
        <w:pStyle w:val="ListBullet"/>
      </w:pPr>
      <w:r>
        <w:t>• Building foundation for complex applications</w:t>
      </w:r>
    </w:p>
    <w:p w14:paraId="0D0A6217" w14:textId="77777777" w:rsidR="00E819D8" w:rsidRDefault="00000000">
      <w:pPr>
        <w:pStyle w:val="ListBullet"/>
      </w:pPr>
      <w:r>
        <w:t>• Real-world problem solving scenarios</w:t>
      </w:r>
    </w:p>
    <w:p w14:paraId="6261D69C" w14:textId="77777777" w:rsidR="00E819D8" w:rsidRDefault="00000000">
      <w:pPr>
        <w:pStyle w:val="ListBullet"/>
      </w:pPr>
      <w:r>
        <w:t>• Educational and training purposes</w:t>
      </w:r>
    </w:p>
    <w:p w14:paraId="5E72F8BC" w14:textId="77777777" w:rsidR="00E819D8" w:rsidRDefault="00000000">
      <w:pPr>
        <w:pStyle w:val="Heading2"/>
      </w:pPr>
      <w:r>
        <w:t>13. Conclusion</w:t>
      </w:r>
    </w:p>
    <w:p w14:paraId="7BBD2ADF" w14:textId="77777777" w:rsidR="00E819D8" w:rsidRDefault="00000000">
      <w:r>
        <w:t>This lab successfully demonstrates the implementation of Compare Numbers using C programming. The program achieves its intended objective and provides accurate results. The exercise strengthens understanding of programming fundamentals and problem-solving techniques.</w:t>
      </w:r>
    </w:p>
    <w:p w14:paraId="2322A067" w14:textId="77777777" w:rsidR="00E819D8" w:rsidRDefault="00000000">
      <w:pPr>
        <w:pStyle w:val="Heading2"/>
      </w:pPr>
      <w:r>
        <w:lastRenderedPageBreak/>
        <w:t>14. Proof (Screenshots)</w:t>
      </w:r>
    </w:p>
    <w:p w14:paraId="2BF06CC1" w14:textId="091F9032" w:rsidR="00E819D8" w:rsidRDefault="00275043">
      <w:r w:rsidRPr="00275043">
        <w:rPr>
          <w:i/>
          <w:color w:val="808080"/>
        </w:rPr>
        <w:drawing>
          <wp:inline distT="0" distB="0" distL="0" distR="0" wp14:anchorId="1AEB92A7" wp14:editId="5A65C4E4">
            <wp:extent cx="4706007" cy="3124636"/>
            <wp:effectExtent l="0" t="0" r="0" b="0"/>
            <wp:docPr id="2094144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144159" name=""/>
                    <pic:cNvPicPr/>
                  </pic:nvPicPr>
                  <pic:blipFill>
                    <a:blip r:embed="rId31"/>
                    <a:stretch>
                      <a:fillRect/>
                    </a:stretch>
                  </pic:blipFill>
                  <pic:spPr>
                    <a:xfrm>
                      <a:off x="0" y="0"/>
                      <a:ext cx="4706007" cy="3124636"/>
                    </a:xfrm>
                    <a:prstGeom prst="rect">
                      <a:avLst/>
                    </a:prstGeom>
                  </pic:spPr>
                </pic:pic>
              </a:graphicData>
            </a:graphic>
          </wp:inline>
        </w:drawing>
      </w:r>
    </w:p>
    <w:p w14:paraId="40451481" w14:textId="08FA3859" w:rsidR="00E819D8" w:rsidRDefault="00275043">
      <w:r w:rsidRPr="00275043">
        <w:rPr>
          <w:i/>
          <w:color w:val="808080"/>
        </w:rPr>
        <w:drawing>
          <wp:inline distT="0" distB="0" distL="0" distR="0" wp14:anchorId="02505D04" wp14:editId="600D1C25">
            <wp:extent cx="5468113" cy="1181265"/>
            <wp:effectExtent l="0" t="0" r="0" b="0"/>
            <wp:docPr id="643346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346270" name=""/>
                    <pic:cNvPicPr/>
                  </pic:nvPicPr>
                  <pic:blipFill>
                    <a:blip r:embed="rId32"/>
                    <a:stretch>
                      <a:fillRect/>
                    </a:stretch>
                  </pic:blipFill>
                  <pic:spPr>
                    <a:xfrm>
                      <a:off x="0" y="0"/>
                      <a:ext cx="5468113" cy="1181265"/>
                    </a:xfrm>
                    <a:prstGeom prst="rect">
                      <a:avLst/>
                    </a:prstGeom>
                  </pic:spPr>
                </pic:pic>
              </a:graphicData>
            </a:graphic>
          </wp:inline>
        </w:drawing>
      </w:r>
      <w:r w:rsidR="00000000">
        <w:t>______________________________________________________________________</w:t>
      </w:r>
    </w:p>
    <w:p w14:paraId="35307C38" w14:textId="77777777" w:rsidR="00E819D8" w:rsidRDefault="00000000">
      <w:r>
        <w:br w:type="page"/>
      </w:r>
    </w:p>
    <w:p w14:paraId="201A44A4" w14:textId="77777777" w:rsidR="00E819D8" w:rsidRDefault="00000000">
      <w:pPr>
        <w:pStyle w:val="Heading1"/>
      </w:pPr>
      <w:r>
        <w:lastRenderedPageBreak/>
        <w:t>PROGRAM 10: Division Display</w:t>
      </w:r>
    </w:p>
    <w:p w14:paraId="2AC80851" w14:textId="77777777" w:rsidR="00E819D8" w:rsidRDefault="00000000">
      <w:pPr>
        <w:pStyle w:val="Heading2"/>
      </w:pPr>
      <w:r>
        <w:t>1. Abstract</w:t>
      </w:r>
    </w:p>
    <w:p w14:paraId="56F3E2DE" w14:textId="77777777" w:rsidR="00E819D8" w:rsidRDefault="00000000">
      <w:r>
        <w:t>This lab experiment focuses on developing a C program to division display. The program utilizes fundamental programming constructs such as loops and conditional statements to achieve the desired functionality. This exercise enhances understanding of control structures, logical decision-making, and input handling in C programming.</w:t>
      </w:r>
    </w:p>
    <w:p w14:paraId="65533783" w14:textId="77777777" w:rsidR="00E819D8" w:rsidRDefault="00000000">
      <w:pPr>
        <w:pStyle w:val="Heading2"/>
      </w:pPr>
      <w:r>
        <w:t>2. Aim</w:t>
      </w:r>
    </w:p>
    <w:p w14:paraId="448586C3" w14:textId="77777777" w:rsidR="00E819D8" w:rsidRDefault="00000000">
      <w:r>
        <w:t>To design and implement a C program that division display.</w:t>
      </w:r>
    </w:p>
    <w:p w14:paraId="518FCF70" w14:textId="77777777" w:rsidR="00E819D8" w:rsidRDefault="00000000">
      <w:pPr>
        <w:pStyle w:val="Heading2"/>
      </w:pPr>
      <w:r>
        <w:t>3. Problem Statement</w:t>
      </w:r>
    </w:p>
    <w:p w14:paraId="1515EB69" w14:textId="77777777" w:rsidR="00E819D8" w:rsidRDefault="00000000">
      <w:r>
        <w:t>Display division based on percentage marks.</w:t>
      </w:r>
    </w:p>
    <w:p w14:paraId="04F4C7F5" w14:textId="77777777" w:rsidR="00E819D8" w:rsidRDefault="00000000">
      <w:pPr>
        <w:pStyle w:val="Heading2"/>
      </w:pPr>
      <w:r>
        <w:t>4. Theory</w:t>
      </w:r>
    </w:p>
    <w:p w14:paraId="3DA7A6F2" w14:textId="77777777" w:rsidR="00E819D8" w:rsidRDefault="00000000">
      <w:r>
        <w:t>In C programming, solving problems requires understanding of:</w:t>
      </w:r>
    </w:p>
    <w:p w14:paraId="63BC5A71" w14:textId="77777777" w:rsidR="00E819D8" w:rsidRDefault="00000000">
      <w:pPr>
        <w:pStyle w:val="ListBullet"/>
      </w:pPr>
      <w:r>
        <w:t>• Variables and Data Types: Store and manipulate data</w:t>
      </w:r>
    </w:p>
    <w:p w14:paraId="4BE69AA9" w14:textId="77777777" w:rsidR="00E819D8" w:rsidRDefault="00000000">
      <w:pPr>
        <w:pStyle w:val="ListBullet"/>
      </w:pPr>
      <w:r>
        <w:t>• Control Structures: if-else, loops for decision making</w:t>
      </w:r>
    </w:p>
    <w:p w14:paraId="68C817AA" w14:textId="77777777" w:rsidR="00E819D8" w:rsidRDefault="00000000">
      <w:pPr>
        <w:pStyle w:val="ListBullet"/>
      </w:pPr>
      <w:r>
        <w:t>• Functions: Input/Output operations using printf and scanf</w:t>
      </w:r>
    </w:p>
    <w:p w14:paraId="5F40BF87" w14:textId="77777777" w:rsidR="00E819D8" w:rsidRDefault="00000000">
      <w:pPr>
        <w:pStyle w:val="ListBullet"/>
      </w:pPr>
      <w:r>
        <w:t>• Algorithms: Step-by-step problem-solving approach</w:t>
      </w:r>
    </w:p>
    <w:p w14:paraId="52009807" w14:textId="77777777" w:rsidR="00E819D8" w:rsidRDefault="00000000">
      <w:pPr>
        <w:pStyle w:val="Heading2"/>
      </w:pPr>
      <w:r>
        <w:t>5. Algorithm</w:t>
      </w:r>
    </w:p>
    <w:p w14:paraId="7BD5134A" w14:textId="77777777" w:rsidR="00E819D8" w:rsidRDefault="00000000">
      <w:r>
        <w:t>1. Start the program</w:t>
      </w:r>
    </w:p>
    <w:p w14:paraId="3851FA6A" w14:textId="77777777" w:rsidR="00E819D8" w:rsidRDefault="00000000">
      <w:r>
        <w:t>2. Declare necessary variables</w:t>
      </w:r>
    </w:p>
    <w:p w14:paraId="3C008A27" w14:textId="77777777" w:rsidR="00E819D8" w:rsidRDefault="00000000">
      <w:r>
        <w:t>3. Take input from the user</w:t>
      </w:r>
    </w:p>
    <w:p w14:paraId="7BC0C53E" w14:textId="77777777" w:rsidR="00E819D8" w:rsidRDefault="00000000">
      <w:r>
        <w:t>4. Process the input according to problem requirements</w:t>
      </w:r>
    </w:p>
    <w:p w14:paraId="2D5BDBE1" w14:textId="77777777" w:rsidR="00E819D8" w:rsidRDefault="00000000">
      <w:r>
        <w:t>5. Display the result</w:t>
      </w:r>
    </w:p>
    <w:p w14:paraId="380F000F" w14:textId="77777777" w:rsidR="00E819D8" w:rsidRDefault="00000000">
      <w:r>
        <w:t>6. Stop the program</w:t>
      </w:r>
    </w:p>
    <w:p w14:paraId="32821791" w14:textId="77777777" w:rsidR="00E819D8" w:rsidRDefault="00000000">
      <w:pPr>
        <w:pStyle w:val="Heading2"/>
      </w:pPr>
      <w:r>
        <w:lastRenderedPageBreak/>
        <w:t>6. Flowchart</w:t>
      </w:r>
    </w:p>
    <w:p w14:paraId="43CEE087" w14:textId="77777777" w:rsidR="00E819D8" w:rsidRDefault="00000000">
      <w:r>
        <w:rPr>
          <w:noProof/>
        </w:rPr>
        <w:drawing>
          <wp:inline distT="0" distB="0" distL="0" distR="0" wp14:anchorId="2A9163AF" wp14:editId="26A9FD87">
            <wp:extent cx="5486400" cy="659476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mp3yg8ys73.png"/>
                    <pic:cNvPicPr/>
                  </pic:nvPicPr>
                  <pic:blipFill>
                    <a:blip r:embed="rId33"/>
                    <a:stretch>
                      <a:fillRect/>
                    </a:stretch>
                  </pic:blipFill>
                  <pic:spPr>
                    <a:xfrm>
                      <a:off x="0" y="0"/>
                      <a:ext cx="5486400" cy="6594764"/>
                    </a:xfrm>
                    <a:prstGeom prst="rect">
                      <a:avLst/>
                    </a:prstGeom>
                  </pic:spPr>
                </pic:pic>
              </a:graphicData>
            </a:graphic>
          </wp:inline>
        </w:drawing>
      </w:r>
    </w:p>
    <w:p w14:paraId="7288867D" w14:textId="77777777" w:rsidR="00E819D8" w:rsidRDefault="00000000">
      <w:pPr>
        <w:pStyle w:val="Caption"/>
      </w:pPr>
      <w:r>
        <w:t>Figure: Program Flowchart</w:t>
      </w:r>
    </w:p>
    <w:p w14:paraId="7A9C5561" w14:textId="77777777" w:rsidR="00E819D8" w:rsidRDefault="00000000">
      <w:pPr>
        <w:pStyle w:val="Heading2"/>
      </w:pPr>
      <w:r>
        <w:t>7. Requirements / Tools Used</w:t>
      </w:r>
    </w:p>
    <w:p w14:paraId="5A8460B3" w14:textId="77777777" w:rsidR="00E819D8" w:rsidRDefault="00000000">
      <w:pPr>
        <w:pStyle w:val="ListBullet"/>
      </w:pPr>
      <w:r>
        <w:t>• Programming Language: C</w:t>
      </w:r>
    </w:p>
    <w:p w14:paraId="237E939D" w14:textId="77777777" w:rsidR="00E819D8" w:rsidRDefault="00000000">
      <w:pPr>
        <w:pStyle w:val="ListBullet"/>
      </w:pPr>
      <w:r>
        <w:t>• Compiler: GCC / Code::Blocks / Turbo C</w:t>
      </w:r>
    </w:p>
    <w:p w14:paraId="49F1A6AE" w14:textId="77777777" w:rsidR="00E819D8" w:rsidRDefault="00000000">
      <w:pPr>
        <w:pStyle w:val="ListBullet"/>
      </w:pPr>
      <w:r>
        <w:t>• Operating System: Windows / Linux</w:t>
      </w:r>
    </w:p>
    <w:p w14:paraId="56944756" w14:textId="77777777" w:rsidR="00E819D8" w:rsidRDefault="00000000">
      <w:pPr>
        <w:pStyle w:val="ListBullet"/>
      </w:pPr>
      <w:r>
        <w:lastRenderedPageBreak/>
        <w:t>• Development Environment: VS Code / Code::Blocks</w:t>
      </w:r>
    </w:p>
    <w:p w14:paraId="11819E30" w14:textId="77777777" w:rsidR="00E819D8" w:rsidRDefault="00000000">
      <w:pPr>
        <w:pStyle w:val="ListBullet"/>
      </w:pPr>
      <w:r>
        <w:t>• Concepts: Loops, Conditional Statements, Variables, I/O Functions</w:t>
      </w:r>
    </w:p>
    <w:p w14:paraId="349E5927" w14:textId="77777777" w:rsidR="00E819D8" w:rsidRDefault="00000000">
      <w:pPr>
        <w:pStyle w:val="Heading2"/>
      </w:pPr>
      <w:r>
        <w:t>8. Source Code</w:t>
      </w:r>
    </w:p>
    <w:p w14:paraId="39CEEC1C" w14:textId="77777777" w:rsidR="00E819D8" w:rsidRDefault="00000000">
      <w:r>
        <w:rPr>
          <w:rFonts w:ascii="Courier New" w:hAnsi="Courier New"/>
          <w:sz w:val="16"/>
        </w:rPr>
        <w:t>#include &lt;stdio.h&gt;</w:t>
      </w:r>
      <w:r>
        <w:rPr>
          <w:rFonts w:ascii="Courier New" w:hAnsi="Courier New"/>
          <w:sz w:val="16"/>
        </w:rPr>
        <w:br/>
      </w:r>
      <w:r>
        <w:rPr>
          <w:rFonts w:ascii="Courier New" w:hAnsi="Courier New"/>
          <w:sz w:val="16"/>
        </w:rPr>
        <w:br/>
        <w:t>int main() {</w:t>
      </w:r>
      <w:r>
        <w:rPr>
          <w:rFonts w:ascii="Courier New" w:hAnsi="Courier New"/>
          <w:sz w:val="16"/>
        </w:rPr>
        <w:br/>
        <w:t xml:space="preserve">    float percent;</w:t>
      </w:r>
      <w:r>
        <w:rPr>
          <w:rFonts w:ascii="Courier New" w:hAnsi="Courier New"/>
          <w:sz w:val="16"/>
        </w:rPr>
        <w:br/>
        <w:t xml:space="preserve">    printf("Enter percentage: ");</w:t>
      </w:r>
      <w:r>
        <w:rPr>
          <w:rFonts w:ascii="Courier New" w:hAnsi="Courier New"/>
          <w:sz w:val="16"/>
        </w:rPr>
        <w:br/>
        <w:t xml:space="preserve">    scanf("%f", &amp;percent);</w:t>
      </w:r>
      <w:r>
        <w:rPr>
          <w:rFonts w:ascii="Courier New" w:hAnsi="Courier New"/>
          <w:sz w:val="16"/>
        </w:rPr>
        <w:br/>
        <w:t xml:space="preserve">    </w:t>
      </w:r>
      <w:r>
        <w:rPr>
          <w:rFonts w:ascii="Courier New" w:hAnsi="Courier New"/>
          <w:sz w:val="16"/>
        </w:rPr>
        <w:br/>
        <w:t xml:space="preserve">    if(percent &gt;= 80)</w:t>
      </w:r>
      <w:r>
        <w:rPr>
          <w:rFonts w:ascii="Courier New" w:hAnsi="Courier New"/>
          <w:sz w:val="16"/>
        </w:rPr>
        <w:br/>
        <w:t xml:space="preserve">        printf("First division\n");</w:t>
      </w:r>
      <w:r>
        <w:rPr>
          <w:rFonts w:ascii="Courier New" w:hAnsi="Courier New"/>
          <w:sz w:val="16"/>
        </w:rPr>
        <w:br/>
        <w:t xml:space="preserve">    else if(percent &gt;= 60)</w:t>
      </w:r>
      <w:r>
        <w:rPr>
          <w:rFonts w:ascii="Courier New" w:hAnsi="Courier New"/>
          <w:sz w:val="16"/>
        </w:rPr>
        <w:br/>
        <w:t xml:space="preserve">        printf("Second division\n");</w:t>
      </w:r>
      <w:r>
        <w:rPr>
          <w:rFonts w:ascii="Courier New" w:hAnsi="Courier New"/>
          <w:sz w:val="16"/>
        </w:rPr>
        <w:br/>
        <w:t xml:space="preserve">    else</w:t>
      </w:r>
      <w:r>
        <w:rPr>
          <w:rFonts w:ascii="Courier New" w:hAnsi="Courier New"/>
          <w:sz w:val="16"/>
        </w:rPr>
        <w:br/>
        <w:t xml:space="preserve">        printf("Third division\n");</w:t>
      </w:r>
      <w:r>
        <w:rPr>
          <w:rFonts w:ascii="Courier New" w:hAnsi="Courier New"/>
          <w:sz w:val="16"/>
        </w:rPr>
        <w:br/>
        <w:t xml:space="preserve">    return 0;</w:t>
      </w:r>
      <w:r>
        <w:rPr>
          <w:rFonts w:ascii="Courier New" w:hAnsi="Courier New"/>
          <w:sz w:val="16"/>
        </w:rPr>
        <w:br/>
        <w:t>}</w:t>
      </w:r>
    </w:p>
    <w:p w14:paraId="5244B7D3" w14:textId="77777777" w:rsidR="00E819D8" w:rsidRDefault="00000000">
      <w:pPr>
        <w:pStyle w:val="Heading2"/>
      </w:pPr>
      <w:r>
        <w:t>9. Sample Output</w:t>
      </w:r>
    </w:p>
    <w:p w14:paraId="314D08B3" w14:textId="77777777" w:rsidR="00E819D8" w:rsidRDefault="00000000">
      <w:r>
        <w:rPr>
          <w:rFonts w:ascii="Courier New" w:hAnsi="Courier New"/>
          <w:sz w:val="18"/>
        </w:rPr>
        <w:t>Enter percentage: Second division</w:t>
      </w:r>
      <w:r>
        <w:rPr>
          <w:rFonts w:ascii="Courier New" w:hAnsi="Courier New"/>
          <w:sz w:val="18"/>
        </w:rPr>
        <w:br/>
      </w:r>
    </w:p>
    <w:p w14:paraId="735375D8" w14:textId="77777777" w:rsidR="00E819D8" w:rsidRDefault="00000000">
      <w:pPr>
        <w:pStyle w:val="Heading2"/>
      </w:pPr>
      <w:r>
        <w:t>10. Discussion / Analysis</w:t>
      </w:r>
    </w:p>
    <w:p w14:paraId="63DCCFDC" w14:textId="77777777" w:rsidR="00E819D8" w:rsidRDefault="00000000">
      <w:r>
        <w:t>The program successfully implements the required functionality for Division Display. Using appropriate control structures and data types, the program efficiently processes user input and produces accurate output. The logic handles edge cases properly and follows standard C programming conventions. The algorithm demonstrates good time complexity and memory usage for the given problem constraints.</w:t>
      </w:r>
    </w:p>
    <w:p w14:paraId="291F1672" w14:textId="77777777" w:rsidR="00E819D8" w:rsidRDefault="00000000">
      <w:pPr>
        <w:pStyle w:val="Heading2"/>
      </w:pPr>
      <w:r>
        <w:t>11. Result</w:t>
      </w:r>
    </w:p>
    <w:p w14:paraId="28ACDFFE" w14:textId="77777777" w:rsidR="00E819D8" w:rsidRDefault="00000000">
      <w:r>
        <w:rPr>
          <w:rFonts w:ascii="Segoe UI Symbol" w:hAnsi="Segoe UI Symbol" w:cs="Segoe UI Symbol"/>
        </w:rPr>
        <w:t>✓</w:t>
      </w:r>
      <w:r>
        <w:t xml:space="preserve"> The program compiled successfully</w:t>
      </w:r>
    </w:p>
    <w:p w14:paraId="0B19DF2E" w14:textId="77777777" w:rsidR="00E819D8" w:rsidRDefault="00000000">
      <w:r>
        <w:rPr>
          <w:rFonts w:ascii="Segoe UI Symbol" w:hAnsi="Segoe UI Symbol" w:cs="Segoe UI Symbol"/>
        </w:rPr>
        <w:t>✓</w:t>
      </w:r>
      <w:r>
        <w:t xml:space="preserve"> The program executed without runtime errors</w:t>
      </w:r>
    </w:p>
    <w:p w14:paraId="7A939B42" w14:textId="77777777" w:rsidR="00E819D8" w:rsidRDefault="00000000">
      <w:r>
        <w:rPr>
          <w:rFonts w:ascii="Segoe UI Symbol" w:hAnsi="Segoe UI Symbol" w:cs="Segoe UI Symbol"/>
        </w:rPr>
        <w:t>✓</w:t>
      </w:r>
      <w:r>
        <w:t xml:space="preserve"> Output matches expected results</w:t>
      </w:r>
    </w:p>
    <w:p w14:paraId="0BB831FC" w14:textId="77777777" w:rsidR="00E819D8" w:rsidRDefault="00000000">
      <w:r>
        <w:rPr>
          <w:rFonts w:ascii="Segoe UI Symbol" w:hAnsi="Segoe UI Symbol" w:cs="Segoe UI Symbol"/>
        </w:rPr>
        <w:t>✓</w:t>
      </w:r>
      <w:r>
        <w:t xml:space="preserve"> All requirements fulfilled</w:t>
      </w:r>
    </w:p>
    <w:p w14:paraId="34623F87" w14:textId="77777777" w:rsidR="00E819D8" w:rsidRDefault="00000000">
      <w:pPr>
        <w:pStyle w:val="Heading2"/>
      </w:pPr>
      <w:r>
        <w:t>12. Applications</w:t>
      </w:r>
    </w:p>
    <w:p w14:paraId="382BF39D" w14:textId="77777777" w:rsidR="00E819D8" w:rsidRDefault="00000000">
      <w:pPr>
        <w:pStyle w:val="ListBullet"/>
      </w:pPr>
      <w:r>
        <w:t>• Learning fundamental programming concepts</w:t>
      </w:r>
    </w:p>
    <w:p w14:paraId="092D9226" w14:textId="77777777" w:rsidR="00E819D8" w:rsidRDefault="00000000">
      <w:pPr>
        <w:pStyle w:val="ListBullet"/>
      </w:pPr>
      <w:r>
        <w:t>• Building foundation for complex applications</w:t>
      </w:r>
    </w:p>
    <w:p w14:paraId="344C738D" w14:textId="77777777" w:rsidR="00E819D8" w:rsidRDefault="00000000">
      <w:pPr>
        <w:pStyle w:val="ListBullet"/>
      </w:pPr>
      <w:r>
        <w:t>• Real-world problem solving scenarios</w:t>
      </w:r>
    </w:p>
    <w:p w14:paraId="73F9C774" w14:textId="77777777" w:rsidR="00E819D8" w:rsidRDefault="00000000">
      <w:pPr>
        <w:pStyle w:val="ListBullet"/>
      </w:pPr>
      <w:r>
        <w:t>• Educational and training purposes</w:t>
      </w:r>
    </w:p>
    <w:p w14:paraId="5065A82C" w14:textId="77777777" w:rsidR="00E819D8" w:rsidRDefault="00000000">
      <w:pPr>
        <w:pStyle w:val="Heading2"/>
      </w:pPr>
      <w:r>
        <w:t>13. Conclusion</w:t>
      </w:r>
    </w:p>
    <w:p w14:paraId="66F183B6" w14:textId="77777777" w:rsidR="00E819D8" w:rsidRDefault="00000000">
      <w:r>
        <w:t>This lab successfully demonstrates the implementation of Division Display using C programming. The program achieves its intended objective and provides accurate results. The exercise strengthens understanding of programming fundamentals and problem-solving techniques.</w:t>
      </w:r>
    </w:p>
    <w:p w14:paraId="5A56D440" w14:textId="77777777" w:rsidR="00E819D8" w:rsidRDefault="00000000">
      <w:pPr>
        <w:pStyle w:val="Heading2"/>
      </w:pPr>
      <w:r>
        <w:lastRenderedPageBreak/>
        <w:t>14. Proof (Screenshots)</w:t>
      </w:r>
    </w:p>
    <w:p w14:paraId="0053CF7E" w14:textId="19ED70AD" w:rsidR="00E819D8" w:rsidRDefault="00275043">
      <w:r w:rsidRPr="00275043">
        <w:rPr>
          <w:i/>
          <w:color w:val="808080"/>
        </w:rPr>
        <w:drawing>
          <wp:inline distT="0" distB="0" distL="0" distR="0" wp14:anchorId="450851AC" wp14:editId="6B320F7E">
            <wp:extent cx="4915586" cy="2934109"/>
            <wp:effectExtent l="0" t="0" r="0" b="0"/>
            <wp:docPr id="1467853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853599" name=""/>
                    <pic:cNvPicPr/>
                  </pic:nvPicPr>
                  <pic:blipFill>
                    <a:blip r:embed="rId34"/>
                    <a:stretch>
                      <a:fillRect/>
                    </a:stretch>
                  </pic:blipFill>
                  <pic:spPr>
                    <a:xfrm>
                      <a:off x="0" y="0"/>
                      <a:ext cx="4915586" cy="2934109"/>
                    </a:xfrm>
                    <a:prstGeom prst="rect">
                      <a:avLst/>
                    </a:prstGeom>
                  </pic:spPr>
                </pic:pic>
              </a:graphicData>
            </a:graphic>
          </wp:inline>
        </w:drawing>
      </w:r>
    </w:p>
    <w:p w14:paraId="358530FF" w14:textId="19E68FB2" w:rsidR="00E819D8" w:rsidRDefault="00275043">
      <w:r w:rsidRPr="00275043">
        <w:rPr>
          <w:i/>
          <w:color w:val="808080"/>
        </w:rPr>
        <w:drawing>
          <wp:inline distT="0" distB="0" distL="0" distR="0" wp14:anchorId="3D236712" wp14:editId="1235FB5A">
            <wp:extent cx="6554115" cy="2934109"/>
            <wp:effectExtent l="0" t="0" r="0" b="0"/>
            <wp:docPr id="151733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33606" name=""/>
                    <pic:cNvPicPr/>
                  </pic:nvPicPr>
                  <pic:blipFill>
                    <a:blip r:embed="rId35"/>
                    <a:stretch>
                      <a:fillRect/>
                    </a:stretch>
                  </pic:blipFill>
                  <pic:spPr>
                    <a:xfrm>
                      <a:off x="0" y="0"/>
                      <a:ext cx="6554115" cy="2934109"/>
                    </a:xfrm>
                    <a:prstGeom prst="rect">
                      <a:avLst/>
                    </a:prstGeom>
                  </pic:spPr>
                </pic:pic>
              </a:graphicData>
            </a:graphic>
          </wp:inline>
        </w:drawing>
      </w:r>
      <w:r w:rsidR="00000000">
        <w:t>______________________________________________________________________</w:t>
      </w:r>
    </w:p>
    <w:p w14:paraId="51B580A0" w14:textId="77777777" w:rsidR="00E819D8" w:rsidRDefault="00000000">
      <w:r>
        <w:br w:type="page"/>
      </w:r>
    </w:p>
    <w:p w14:paraId="3B1459BC" w14:textId="77777777" w:rsidR="00E819D8" w:rsidRDefault="00000000">
      <w:pPr>
        <w:pStyle w:val="Heading1"/>
      </w:pPr>
      <w:r>
        <w:lastRenderedPageBreak/>
        <w:t>PROGRAM 11: Prime Numbers</w:t>
      </w:r>
    </w:p>
    <w:p w14:paraId="16C35272" w14:textId="77777777" w:rsidR="00E819D8" w:rsidRDefault="00000000">
      <w:pPr>
        <w:pStyle w:val="Heading2"/>
      </w:pPr>
      <w:r>
        <w:t>1. Abstract</w:t>
      </w:r>
    </w:p>
    <w:p w14:paraId="5E3EAE63" w14:textId="77777777" w:rsidR="00E819D8" w:rsidRDefault="00000000">
      <w:r>
        <w:t>This lab experiment focuses on developing a C program to prime numbers. The program utilizes fundamental programming constructs such as loops and conditional statements to achieve the desired functionality. This exercise enhances understanding of control structures, logical decision-making, and input handling in C programming.</w:t>
      </w:r>
    </w:p>
    <w:p w14:paraId="25B4F70A" w14:textId="77777777" w:rsidR="00E819D8" w:rsidRDefault="00000000">
      <w:pPr>
        <w:pStyle w:val="Heading2"/>
      </w:pPr>
      <w:r>
        <w:t>2. Aim</w:t>
      </w:r>
    </w:p>
    <w:p w14:paraId="2A7603C4" w14:textId="77777777" w:rsidR="00E819D8" w:rsidRDefault="00000000">
      <w:r>
        <w:t>To design and implement a C program that prime numbers.</w:t>
      </w:r>
    </w:p>
    <w:p w14:paraId="0C7B3479" w14:textId="77777777" w:rsidR="00E819D8" w:rsidRDefault="00000000">
      <w:pPr>
        <w:pStyle w:val="Heading2"/>
      </w:pPr>
      <w:r>
        <w:t>3. Problem Statement</w:t>
      </w:r>
    </w:p>
    <w:p w14:paraId="6D98B742" w14:textId="77777777" w:rsidR="00E819D8" w:rsidRDefault="00000000">
      <w:r>
        <w:t>Print all prime numbers from 1 to n.</w:t>
      </w:r>
    </w:p>
    <w:p w14:paraId="16BB4CC0" w14:textId="77777777" w:rsidR="00E819D8" w:rsidRDefault="00000000">
      <w:pPr>
        <w:pStyle w:val="Heading2"/>
      </w:pPr>
      <w:r>
        <w:t>4. Theory</w:t>
      </w:r>
    </w:p>
    <w:p w14:paraId="2A7C1946" w14:textId="77777777" w:rsidR="00E819D8" w:rsidRDefault="00000000">
      <w:r>
        <w:t>In C programming, solving problems requires understanding of:</w:t>
      </w:r>
    </w:p>
    <w:p w14:paraId="75E25CC1" w14:textId="77777777" w:rsidR="00E819D8" w:rsidRDefault="00000000">
      <w:pPr>
        <w:pStyle w:val="ListBullet"/>
      </w:pPr>
      <w:r>
        <w:t>• Variables and Data Types: Store and manipulate data</w:t>
      </w:r>
    </w:p>
    <w:p w14:paraId="080D5F83" w14:textId="77777777" w:rsidR="00E819D8" w:rsidRDefault="00000000">
      <w:pPr>
        <w:pStyle w:val="ListBullet"/>
      </w:pPr>
      <w:r>
        <w:t>• Control Structures: if-else, loops for decision making</w:t>
      </w:r>
    </w:p>
    <w:p w14:paraId="0415E0C3" w14:textId="77777777" w:rsidR="00E819D8" w:rsidRDefault="00000000">
      <w:pPr>
        <w:pStyle w:val="ListBullet"/>
      </w:pPr>
      <w:r>
        <w:t>• Functions: Input/Output operations using printf and scanf</w:t>
      </w:r>
    </w:p>
    <w:p w14:paraId="565C46D8" w14:textId="77777777" w:rsidR="00E819D8" w:rsidRDefault="00000000">
      <w:pPr>
        <w:pStyle w:val="ListBullet"/>
      </w:pPr>
      <w:r>
        <w:t>• Algorithms: Step-by-step problem-solving approach</w:t>
      </w:r>
    </w:p>
    <w:p w14:paraId="2D16BA8A" w14:textId="77777777" w:rsidR="00E819D8" w:rsidRDefault="00000000">
      <w:pPr>
        <w:pStyle w:val="Heading2"/>
      </w:pPr>
      <w:r>
        <w:t>5. Algorithm</w:t>
      </w:r>
    </w:p>
    <w:p w14:paraId="5BFF1374" w14:textId="77777777" w:rsidR="00E819D8" w:rsidRDefault="00000000">
      <w:r>
        <w:t>1. Start the program</w:t>
      </w:r>
    </w:p>
    <w:p w14:paraId="639A2261" w14:textId="77777777" w:rsidR="00E819D8" w:rsidRDefault="00000000">
      <w:r>
        <w:t>2. Declare necessary variables</w:t>
      </w:r>
    </w:p>
    <w:p w14:paraId="2B25C9E4" w14:textId="77777777" w:rsidR="00E819D8" w:rsidRDefault="00000000">
      <w:r>
        <w:t>3. Take input from the user</w:t>
      </w:r>
    </w:p>
    <w:p w14:paraId="63BF03D2" w14:textId="77777777" w:rsidR="00E819D8" w:rsidRDefault="00000000">
      <w:r>
        <w:t>4. Process the input according to problem requirements</w:t>
      </w:r>
    </w:p>
    <w:p w14:paraId="320280E2" w14:textId="77777777" w:rsidR="00E819D8" w:rsidRDefault="00000000">
      <w:r>
        <w:t>5. Display the result</w:t>
      </w:r>
    </w:p>
    <w:p w14:paraId="25171FAA" w14:textId="77777777" w:rsidR="00E819D8" w:rsidRDefault="00000000">
      <w:r>
        <w:t>6. Stop the program</w:t>
      </w:r>
    </w:p>
    <w:p w14:paraId="03269421" w14:textId="77777777" w:rsidR="00E819D8" w:rsidRDefault="00000000">
      <w:pPr>
        <w:pStyle w:val="Heading2"/>
      </w:pPr>
      <w:r>
        <w:lastRenderedPageBreak/>
        <w:t>6. Flowchart</w:t>
      </w:r>
    </w:p>
    <w:p w14:paraId="7A0D6185" w14:textId="77777777" w:rsidR="00E819D8" w:rsidRDefault="00000000">
      <w:r>
        <w:rPr>
          <w:noProof/>
        </w:rPr>
        <w:drawing>
          <wp:inline distT="0" distB="0" distL="0" distR="0" wp14:anchorId="626FEC6C" wp14:editId="7ACDD6E7">
            <wp:extent cx="5486400" cy="659476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mpe8riuaev.png"/>
                    <pic:cNvPicPr/>
                  </pic:nvPicPr>
                  <pic:blipFill>
                    <a:blip r:embed="rId36"/>
                    <a:stretch>
                      <a:fillRect/>
                    </a:stretch>
                  </pic:blipFill>
                  <pic:spPr>
                    <a:xfrm>
                      <a:off x="0" y="0"/>
                      <a:ext cx="5486400" cy="6594764"/>
                    </a:xfrm>
                    <a:prstGeom prst="rect">
                      <a:avLst/>
                    </a:prstGeom>
                  </pic:spPr>
                </pic:pic>
              </a:graphicData>
            </a:graphic>
          </wp:inline>
        </w:drawing>
      </w:r>
    </w:p>
    <w:p w14:paraId="6E63199C" w14:textId="77777777" w:rsidR="00E819D8" w:rsidRDefault="00000000">
      <w:pPr>
        <w:pStyle w:val="Caption"/>
      </w:pPr>
      <w:r>
        <w:t>Figure: Program Flowchart</w:t>
      </w:r>
    </w:p>
    <w:p w14:paraId="6ADA74F9" w14:textId="77777777" w:rsidR="00E819D8" w:rsidRDefault="00000000">
      <w:pPr>
        <w:pStyle w:val="Heading2"/>
      </w:pPr>
      <w:r>
        <w:t>7. Requirements / Tools Used</w:t>
      </w:r>
    </w:p>
    <w:p w14:paraId="59C665AC" w14:textId="77777777" w:rsidR="00E819D8" w:rsidRDefault="00000000">
      <w:pPr>
        <w:pStyle w:val="ListBullet"/>
      </w:pPr>
      <w:r>
        <w:t>• Programming Language: C</w:t>
      </w:r>
    </w:p>
    <w:p w14:paraId="2B376302" w14:textId="77777777" w:rsidR="00E819D8" w:rsidRDefault="00000000">
      <w:pPr>
        <w:pStyle w:val="ListBullet"/>
      </w:pPr>
      <w:r>
        <w:t>• Compiler: GCC / Code::Blocks / Turbo C</w:t>
      </w:r>
    </w:p>
    <w:p w14:paraId="06DE104F" w14:textId="77777777" w:rsidR="00E819D8" w:rsidRDefault="00000000">
      <w:pPr>
        <w:pStyle w:val="ListBullet"/>
      </w:pPr>
      <w:r>
        <w:t>• Operating System: Windows / Linux</w:t>
      </w:r>
    </w:p>
    <w:p w14:paraId="10244C3E" w14:textId="77777777" w:rsidR="00E819D8" w:rsidRDefault="00000000">
      <w:pPr>
        <w:pStyle w:val="ListBullet"/>
      </w:pPr>
      <w:r>
        <w:lastRenderedPageBreak/>
        <w:t>• Development Environment: VS Code / Code::Blocks</w:t>
      </w:r>
    </w:p>
    <w:p w14:paraId="5B8D9A13" w14:textId="77777777" w:rsidR="00E819D8" w:rsidRDefault="00000000">
      <w:pPr>
        <w:pStyle w:val="ListBullet"/>
      </w:pPr>
      <w:r>
        <w:t>• Concepts: Loops, Conditional Statements, Variables, I/O Functions</w:t>
      </w:r>
    </w:p>
    <w:p w14:paraId="625CA38A" w14:textId="77777777" w:rsidR="00E819D8" w:rsidRDefault="00000000">
      <w:pPr>
        <w:pStyle w:val="Heading2"/>
      </w:pPr>
      <w:r>
        <w:t>8. Source Code</w:t>
      </w:r>
    </w:p>
    <w:p w14:paraId="16FAE0C4" w14:textId="77777777" w:rsidR="00E819D8" w:rsidRDefault="00000000">
      <w:r>
        <w:rPr>
          <w:rFonts w:ascii="Courier New" w:hAnsi="Courier New"/>
          <w:sz w:val="16"/>
        </w:rPr>
        <w:t>#include &lt;stdio.h&gt;</w:t>
      </w:r>
      <w:r>
        <w:rPr>
          <w:rFonts w:ascii="Courier New" w:hAnsi="Courier New"/>
          <w:sz w:val="16"/>
        </w:rPr>
        <w:br/>
      </w:r>
      <w:r>
        <w:rPr>
          <w:rFonts w:ascii="Courier New" w:hAnsi="Courier New"/>
          <w:sz w:val="16"/>
        </w:rPr>
        <w:br/>
        <w:t>int main() {</w:t>
      </w:r>
      <w:r>
        <w:rPr>
          <w:rFonts w:ascii="Courier New" w:hAnsi="Courier New"/>
          <w:sz w:val="16"/>
        </w:rPr>
        <w:br/>
        <w:t xml:space="preserve">    int n, i, j, isPrime;</w:t>
      </w:r>
      <w:r>
        <w:rPr>
          <w:rFonts w:ascii="Courier New" w:hAnsi="Courier New"/>
          <w:sz w:val="16"/>
        </w:rPr>
        <w:br/>
        <w:t xml:space="preserve">    printf("Enter n: ");</w:t>
      </w:r>
      <w:r>
        <w:rPr>
          <w:rFonts w:ascii="Courier New" w:hAnsi="Courier New"/>
          <w:sz w:val="16"/>
        </w:rPr>
        <w:br/>
        <w:t xml:space="preserve">    scanf("%d", &amp;n);</w:t>
      </w:r>
      <w:r>
        <w:rPr>
          <w:rFonts w:ascii="Courier New" w:hAnsi="Courier New"/>
          <w:sz w:val="16"/>
        </w:rPr>
        <w:br/>
        <w:t xml:space="preserve">    </w:t>
      </w:r>
      <w:r>
        <w:rPr>
          <w:rFonts w:ascii="Courier New" w:hAnsi="Courier New"/>
          <w:sz w:val="16"/>
        </w:rPr>
        <w:br/>
        <w:t xml:space="preserve">    for(i = 2; i &lt;= n; i++) {</w:t>
      </w:r>
      <w:r>
        <w:rPr>
          <w:rFonts w:ascii="Courier New" w:hAnsi="Courier New"/>
          <w:sz w:val="16"/>
        </w:rPr>
        <w:br/>
        <w:t xml:space="preserve">        isPrime = 1;</w:t>
      </w:r>
      <w:r>
        <w:rPr>
          <w:rFonts w:ascii="Courier New" w:hAnsi="Courier New"/>
          <w:sz w:val="16"/>
        </w:rPr>
        <w:br/>
        <w:t xml:space="preserve">        for(j = 2; j * j &lt;= i; j++) {</w:t>
      </w:r>
      <w:r>
        <w:rPr>
          <w:rFonts w:ascii="Courier New" w:hAnsi="Courier New"/>
          <w:sz w:val="16"/>
        </w:rPr>
        <w:br/>
        <w:t xml:space="preserve">            if(i % j == 0) {</w:t>
      </w:r>
      <w:r>
        <w:rPr>
          <w:rFonts w:ascii="Courier New" w:hAnsi="Courier New"/>
          <w:sz w:val="16"/>
        </w:rPr>
        <w:br/>
        <w:t xml:space="preserve">                isPrime = 0;</w:t>
      </w:r>
      <w:r>
        <w:rPr>
          <w:rFonts w:ascii="Courier New" w:hAnsi="Courier New"/>
          <w:sz w:val="16"/>
        </w:rPr>
        <w:br/>
        <w:t xml:space="preserve">                break;</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if(isPrime)</w:t>
      </w:r>
      <w:r>
        <w:rPr>
          <w:rFonts w:ascii="Courier New" w:hAnsi="Courier New"/>
          <w:sz w:val="16"/>
        </w:rPr>
        <w:br/>
        <w:t xml:space="preserve">            printf("%d ", i);</w:t>
      </w:r>
      <w:r>
        <w:rPr>
          <w:rFonts w:ascii="Courier New" w:hAnsi="Courier New"/>
          <w:sz w:val="16"/>
        </w:rPr>
        <w:br/>
        <w:t xml:space="preserve">    }</w:t>
      </w:r>
      <w:r>
        <w:rPr>
          <w:rFonts w:ascii="Courier New" w:hAnsi="Courier New"/>
          <w:sz w:val="16"/>
        </w:rPr>
        <w:br/>
        <w:t xml:space="preserve">    printf("\n");</w:t>
      </w:r>
      <w:r>
        <w:rPr>
          <w:rFonts w:ascii="Courier New" w:hAnsi="Courier New"/>
          <w:sz w:val="16"/>
        </w:rPr>
        <w:br/>
        <w:t xml:space="preserve">    return 0;</w:t>
      </w:r>
      <w:r>
        <w:rPr>
          <w:rFonts w:ascii="Courier New" w:hAnsi="Courier New"/>
          <w:sz w:val="16"/>
        </w:rPr>
        <w:br/>
        <w:t>}</w:t>
      </w:r>
    </w:p>
    <w:p w14:paraId="318D8DCE" w14:textId="77777777" w:rsidR="00E819D8" w:rsidRDefault="00000000">
      <w:pPr>
        <w:pStyle w:val="Heading2"/>
      </w:pPr>
      <w:r>
        <w:t>9. Sample Output</w:t>
      </w:r>
    </w:p>
    <w:p w14:paraId="1E85E012" w14:textId="77777777" w:rsidR="00E819D8" w:rsidRDefault="00000000">
      <w:r>
        <w:rPr>
          <w:rFonts w:ascii="Courier New" w:hAnsi="Courier New"/>
          <w:sz w:val="18"/>
        </w:rPr>
        <w:t xml:space="preserve">Enter n: 2 3 5 7 11 13 17 19 23 29 </w:t>
      </w:r>
      <w:r>
        <w:rPr>
          <w:rFonts w:ascii="Courier New" w:hAnsi="Courier New"/>
          <w:sz w:val="18"/>
        </w:rPr>
        <w:br/>
      </w:r>
    </w:p>
    <w:p w14:paraId="10F1C9EA" w14:textId="77777777" w:rsidR="00E819D8" w:rsidRDefault="00000000">
      <w:pPr>
        <w:pStyle w:val="Heading2"/>
      </w:pPr>
      <w:r>
        <w:t>10. Discussion / Analysis</w:t>
      </w:r>
    </w:p>
    <w:p w14:paraId="26DBD267" w14:textId="77777777" w:rsidR="00E819D8" w:rsidRDefault="00000000">
      <w:r>
        <w:t>The program successfully implements the required functionality for Prime Numbers. Using appropriate control structures and data types, the program efficiently processes user input and produces accurate output. The logic handles edge cases properly and follows standard C programming conventions. The algorithm demonstrates good time complexity and memory usage for the given problem constraints.</w:t>
      </w:r>
    </w:p>
    <w:p w14:paraId="5A237C54" w14:textId="77777777" w:rsidR="00E819D8" w:rsidRDefault="00000000">
      <w:pPr>
        <w:pStyle w:val="Heading2"/>
      </w:pPr>
      <w:r>
        <w:t>11. Result</w:t>
      </w:r>
    </w:p>
    <w:p w14:paraId="1E658439" w14:textId="77777777" w:rsidR="00E819D8" w:rsidRDefault="00000000">
      <w:r>
        <w:rPr>
          <w:rFonts w:ascii="Segoe UI Symbol" w:hAnsi="Segoe UI Symbol" w:cs="Segoe UI Symbol"/>
        </w:rPr>
        <w:t>✓</w:t>
      </w:r>
      <w:r>
        <w:t xml:space="preserve"> The program compiled successfully</w:t>
      </w:r>
    </w:p>
    <w:p w14:paraId="378E5327" w14:textId="77777777" w:rsidR="00E819D8" w:rsidRDefault="00000000">
      <w:r>
        <w:rPr>
          <w:rFonts w:ascii="Segoe UI Symbol" w:hAnsi="Segoe UI Symbol" w:cs="Segoe UI Symbol"/>
        </w:rPr>
        <w:t>✓</w:t>
      </w:r>
      <w:r>
        <w:t xml:space="preserve"> The program executed without runtime errors</w:t>
      </w:r>
    </w:p>
    <w:p w14:paraId="6A18CDD7" w14:textId="77777777" w:rsidR="00E819D8" w:rsidRDefault="00000000">
      <w:r>
        <w:rPr>
          <w:rFonts w:ascii="Segoe UI Symbol" w:hAnsi="Segoe UI Symbol" w:cs="Segoe UI Symbol"/>
        </w:rPr>
        <w:t>✓</w:t>
      </w:r>
      <w:r>
        <w:t xml:space="preserve"> Output matches expected results</w:t>
      </w:r>
    </w:p>
    <w:p w14:paraId="549DA6AB" w14:textId="77777777" w:rsidR="00E819D8" w:rsidRDefault="00000000">
      <w:r>
        <w:rPr>
          <w:rFonts w:ascii="Segoe UI Symbol" w:hAnsi="Segoe UI Symbol" w:cs="Segoe UI Symbol"/>
        </w:rPr>
        <w:t>✓</w:t>
      </w:r>
      <w:r>
        <w:t xml:space="preserve"> All requirements fulfilled</w:t>
      </w:r>
    </w:p>
    <w:p w14:paraId="3F0FC7BC" w14:textId="77777777" w:rsidR="00E819D8" w:rsidRDefault="00000000">
      <w:pPr>
        <w:pStyle w:val="Heading2"/>
      </w:pPr>
      <w:r>
        <w:t>12. Applications</w:t>
      </w:r>
    </w:p>
    <w:p w14:paraId="5B6E5A6D" w14:textId="77777777" w:rsidR="00E819D8" w:rsidRDefault="00000000">
      <w:pPr>
        <w:pStyle w:val="ListBullet"/>
      </w:pPr>
      <w:r>
        <w:t>• Learning fundamental programming concepts</w:t>
      </w:r>
    </w:p>
    <w:p w14:paraId="338FED5A" w14:textId="77777777" w:rsidR="00E819D8" w:rsidRDefault="00000000">
      <w:pPr>
        <w:pStyle w:val="ListBullet"/>
      </w:pPr>
      <w:r>
        <w:t>• Building foundation for complex applications</w:t>
      </w:r>
    </w:p>
    <w:p w14:paraId="339162CC" w14:textId="77777777" w:rsidR="00E819D8" w:rsidRDefault="00000000">
      <w:pPr>
        <w:pStyle w:val="ListBullet"/>
      </w:pPr>
      <w:r>
        <w:t>• Real-world problem solving scenarios</w:t>
      </w:r>
    </w:p>
    <w:p w14:paraId="6B88026D" w14:textId="77777777" w:rsidR="00E819D8" w:rsidRDefault="00000000">
      <w:pPr>
        <w:pStyle w:val="ListBullet"/>
      </w:pPr>
      <w:r>
        <w:t>• Educational and training purposes</w:t>
      </w:r>
    </w:p>
    <w:p w14:paraId="5BD1F307" w14:textId="77777777" w:rsidR="00E819D8" w:rsidRDefault="00000000">
      <w:pPr>
        <w:pStyle w:val="Heading2"/>
      </w:pPr>
      <w:r>
        <w:lastRenderedPageBreak/>
        <w:t>13. Conclusion</w:t>
      </w:r>
    </w:p>
    <w:p w14:paraId="20652EE2" w14:textId="77777777" w:rsidR="00E819D8" w:rsidRDefault="00000000">
      <w:r>
        <w:t>This lab successfully demonstrates the implementation of Prime Numbers using C programming. The program achieves its intended objective and provides accurate results. The exercise strengthens understanding of programming fundamentals and problem-solving techniques.</w:t>
      </w:r>
    </w:p>
    <w:p w14:paraId="64C457AF" w14:textId="77777777" w:rsidR="00E819D8" w:rsidRDefault="00000000">
      <w:pPr>
        <w:pStyle w:val="Heading2"/>
      </w:pPr>
      <w:r>
        <w:t>14. Proof (Screenshots)</w:t>
      </w:r>
    </w:p>
    <w:p w14:paraId="4557F292" w14:textId="4373344A" w:rsidR="00E819D8" w:rsidRDefault="00275043">
      <w:r w:rsidRPr="00275043">
        <w:rPr>
          <w:i/>
          <w:color w:val="808080"/>
        </w:rPr>
        <w:drawing>
          <wp:inline distT="0" distB="0" distL="0" distR="0" wp14:anchorId="35A9C3B7" wp14:editId="4CC60C3C">
            <wp:extent cx="4191585" cy="4420217"/>
            <wp:effectExtent l="0" t="0" r="0" b="0"/>
            <wp:docPr id="1344073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073106" name=""/>
                    <pic:cNvPicPr/>
                  </pic:nvPicPr>
                  <pic:blipFill>
                    <a:blip r:embed="rId37"/>
                    <a:stretch>
                      <a:fillRect/>
                    </a:stretch>
                  </pic:blipFill>
                  <pic:spPr>
                    <a:xfrm>
                      <a:off x="0" y="0"/>
                      <a:ext cx="4191585" cy="4420217"/>
                    </a:xfrm>
                    <a:prstGeom prst="rect">
                      <a:avLst/>
                    </a:prstGeom>
                  </pic:spPr>
                </pic:pic>
              </a:graphicData>
            </a:graphic>
          </wp:inline>
        </w:drawing>
      </w:r>
    </w:p>
    <w:p w14:paraId="0AF42ADD" w14:textId="3A46E0AA" w:rsidR="00E819D8" w:rsidRDefault="00275043">
      <w:r w:rsidRPr="00275043">
        <w:rPr>
          <w:i/>
          <w:color w:val="808080"/>
        </w:rPr>
        <w:drawing>
          <wp:inline distT="0" distB="0" distL="0" distR="0" wp14:anchorId="4C25BB17" wp14:editId="5E873952">
            <wp:extent cx="5868219" cy="1695687"/>
            <wp:effectExtent l="0" t="0" r="0" b="0"/>
            <wp:docPr id="1111269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269832" name=""/>
                    <pic:cNvPicPr/>
                  </pic:nvPicPr>
                  <pic:blipFill>
                    <a:blip r:embed="rId38"/>
                    <a:stretch>
                      <a:fillRect/>
                    </a:stretch>
                  </pic:blipFill>
                  <pic:spPr>
                    <a:xfrm>
                      <a:off x="0" y="0"/>
                      <a:ext cx="5868219" cy="1695687"/>
                    </a:xfrm>
                    <a:prstGeom prst="rect">
                      <a:avLst/>
                    </a:prstGeom>
                  </pic:spPr>
                </pic:pic>
              </a:graphicData>
            </a:graphic>
          </wp:inline>
        </w:drawing>
      </w:r>
      <w:r w:rsidR="00000000">
        <w:t>______________________________________________________________________</w:t>
      </w:r>
    </w:p>
    <w:p w14:paraId="541D19E7" w14:textId="77777777" w:rsidR="00E819D8" w:rsidRDefault="00000000">
      <w:r>
        <w:br w:type="page"/>
      </w:r>
    </w:p>
    <w:p w14:paraId="7B77A6E7" w14:textId="77777777" w:rsidR="00E819D8" w:rsidRDefault="00000000">
      <w:pPr>
        <w:pStyle w:val="Heading1"/>
      </w:pPr>
      <w:r>
        <w:lastRenderedPageBreak/>
        <w:t>PROGRAM 12: Sum of Digits</w:t>
      </w:r>
    </w:p>
    <w:p w14:paraId="384AF304" w14:textId="77777777" w:rsidR="00E819D8" w:rsidRDefault="00000000">
      <w:pPr>
        <w:pStyle w:val="Heading2"/>
      </w:pPr>
      <w:r>
        <w:t>1. Abstract</w:t>
      </w:r>
    </w:p>
    <w:p w14:paraId="2E59A71D" w14:textId="77777777" w:rsidR="00E819D8" w:rsidRDefault="00000000">
      <w:r>
        <w:t>This lab experiment focuses on developing a C program to sum of digits. The program utilizes fundamental programming constructs such as loops and conditional statements to achieve the desired functionality. This exercise enhances understanding of control structures, logical decision-making, and input handling in C programming.</w:t>
      </w:r>
    </w:p>
    <w:p w14:paraId="406CC207" w14:textId="77777777" w:rsidR="00E819D8" w:rsidRDefault="00000000">
      <w:pPr>
        <w:pStyle w:val="Heading2"/>
      </w:pPr>
      <w:r>
        <w:t>2. Aim</w:t>
      </w:r>
    </w:p>
    <w:p w14:paraId="275C4CC1" w14:textId="77777777" w:rsidR="00E819D8" w:rsidRDefault="00000000">
      <w:r>
        <w:t>To design and implement a C program that sum of digits.</w:t>
      </w:r>
    </w:p>
    <w:p w14:paraId="1AF94329" w14:textId="77777777" w:rsidR="00E819D8" w:rsidRDefault="00000000">
      <w:pPr>
        <w:pStyle w:val="Heading2"/>
      </w:pPr>
      <w:r>
        <w:t>3. Problem Statement</w:t>
      </w:r>
    </w:p>
    <w:p w14:paraId="67923477" w14:textId="77777777" w:rsidR="00E819D8" w:rsidRDefault="00000000">
      <w:r>
        <w:t>Compute sum of digits of integer number.</w:t>
      </w:r>
    </w:p>
    <w:p w14:paraId="6EF39863" w14:textId="77777777" w:rsidR="00E819D8" w:rsidRDefault="00000000">
      <w:pPr>
        <w:pStyle w:val="Heading2"/>
      </w:pPr>
      <w:r>
        <w:t>4. Theory</w:t>
      </w:r>
    </w:p>
    <w:p w14:paraId="122A0208" w14:textId="77777777" w:rsidR="00E819D8" w:rsidRDefault="00000000">
      <w:r>
        <w:t>In C programming, solving problems requires understanding of:</w:t>
      </w:r>
    </w:p>
    <w:p w14:paraId="709CAE51" w14:textId="77777777" w:rsidR="00E819D8" w:rsidRDefault="00000000">
      <w:pPr>
        <w:pStyle w:val="ListBullet"/>
      </w:pPr>
      <w:r>
        <w:t>• Variables and Data Types: Store and manipulate data</w:t>
      </w:r>
    </w:p>
    <w:p w14:paraId="45D84938" w14:textId="77777777" w:rsidR="00E819D8" w:rsidRDefault="00000000">
      <w:pPr>
        <w:pStyle w:val="ListBullet"/>
      </w:pPr>
      <w:r>
        <w:t>• Control Structures: if-else, loops for decision making</w:t>
      </w:r>
    </w:p>
    <w:p w14:paraId="157DC37C" w14:textId="77777777" w:rsidR="00E819D8" w:rsidRDefault="00000000">
      <w:pPr>
        <w:pStyle w:val="ListBullet"/>
      </w:pPr>
      <w:r>
        <w:t>• Functions: Input/Output operations using printf and scanf</w:t>
      </w:r>
    </w:p>
    <w:p w14:paraId="14C1333B" w14:textId="77777777" w:rsidR="00E819D8" w:rsidRDefault="00000000">
      <w:pPr>
        <w:pStyle w:val="ListBullet"/>
      </w:pPr>
      <w:r>
        <w:t>• Algorithms: Step-by-step problem-solving approach</w:t>
      </w:r>
    </w:p>
    <w:p w14:paraId="52D72757" w14:textId="77777777" w:rsidR="00E819D8" w:rsidRDefault="00000000">
      <w:pPr>
        <w:pStyle w:val="Heading2"/>
      </w:pPr>
      <w:r>
        <w:t>5. Algorithm</w:t>
      </w:r>
    </w:p>
    <w:p w14:paraId="230D0455" w14:textId="77777777" w:rsidR="00E819D8" w:rsidRDefault="00000000">
      <w:r>
        <w:t>1. Start the program</w:t>
      </w:r>
    </w:p>
    <w:p w14:paraId="456BEE8B" w14:textId="77777777" w:rsidR="00E819D8" w:rsidRDefault="00000000">
      <w:r>
        <w:t>2. Declare necessary variables</w:t>
      </w:r>
    </w:p>
    <w:p w14:paraId="58AB3724" w14:textId="77777777" w:rsidR="00E819D8" w:rsidRDefault="00000000">
      <w:r>
        <w:t>3. Take input from the user</w:t>
      </w:r>
    </w:p>
    <w:p w14:paraId="3B6F4874" w14:textId="77777777" w:rsidR="00E819D8" w:rsidRDefault="00000000">
      <w:r>
        <w:t>4. Process the input according to problem requirements</w:t>
      </w:r>
    </w:p>
    <w:p w14:paraId="373B64F4" w14:textId="77777777" w:rsidR="00E819D8" w:rsidRDefault="00000000">
      <w:r>
        <w:t>5. Display the result</w:t>
      </w:r>
    </w:p>
    <w:p w14:paraId="7C9CC42C" w14:textId="77777777" w:rsidR="00E819D8" w:rsidRDefault="00000000">
      <w:r>
        <w:t>6. Stop the program</w:t>
      </w:r>
    </w:p>
    <w:p w14:paraId="251EBC87" w14:textId="77777777" w:rsidR="00E819D8" w:rsidRDefault="00000000">
      <w:pPr>
        <w:pStyle w:val="Heading2"/>
      </w:pPr>
      <w:r>
        <w:lastRenderedPageBreak/>
        <w:t>6. Flowchart</w:t>
      </w:r>
    </w:p>
    <w:p w14:paraId="27335A4A" w14:textId="77777777" w:rsidR="00E819D8" w:rsidRDefault="00000000">
      <w:r>
        <w:rPr>
          <w:noProof/>
        </w:rPr>
        <w:drawing>
          <wp:inline distT="0" distB="0" distL="0" distR="0" wp14:anchorId="45BA5CCB" wp14:editId="1986C1C6">
            <wp:extent cx="5486400" cy="659476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mpea_i2kph.png"/>
                    <pic:cNvPicPr/>
                  </pic:nvPicPr>
                  <pic:blipFill>
                    <a:blip r:embed="rId39"/>
                    <a:stretch>
                      <a:fillRect/>
                    </a:stretch>
                  </pic:blipFill>
                  <pic:spPr>
                    <a:xfrm>
                      <a:off x="0" y="0"/>
                      <a:ext cx="5486400" cy="6594764"/>
                    </a:xfrm>
                    <a:prstGeom prst="rect">
                      <a:avLst/>
                    </a:prstGeom>
                  </pic:spPr>
                </pic:pic>
              </a:graphicData>
            </a:graphic>
          </wp:inline>
        </w:drawing>
      </w:r>
    </w:p>
    <w:p w14:paraId="781B9B27" w14:textId="77777777" w:rsidR="00E819D8" w:rsidRDefault="00000000">
      <w:pPr>
        <w:pStyle w:val="Caption"/>
      </w:pPr>
      <w:r>
        <w:t>Figure: Program Flowchart</w:t>
      </w:r>
    </w:p>
    <w:p w14:paraId="561C11F1" w14:textId="77777777" w:rsidR="00E819D8" w:rsidRDefault="00000000">
      <w:pPr>
        <w:pStyle w:val="Heading2"/>
      </w:pPr>
      <w:r>
        <w:t>7. Requirements / Tools Used</w:t>
      </w:r>
    </w:p>
    <w:p w14:paraId="0DE91E40" w14:textId="77777777" w:rsidR="00E819D8" w:rsidRDefault="00000000">
      <w:pPr>
        <w:pStyle w:val="ListBullet"/>
      </w:pPr>
      <w:r>
        <w:t>• Programming Language: C</w:t>
      </w:r>
    </w:p>
    <w:p w14:paraId="433A2C9B" w14:textId="77777777" w:rsidR="00E819D8" w:rsidRDefault="00000000">
      <w:pPr>
        <w:pStyle w:val="ListBullet"/>
      </w:pPr>
      <w:r>
        <w:t>• Compiler: GCC / Code::Blocks / Turbo C</w:t>
      </w:r>
    </w:p>
    <w:p w14:paraId="29CE085B" w14:textId="77777777" w:rsidR="00E819D8" w:rsidRDefault="00000000">
      <w:pPr>
        <w:pStyle w:val="ListBullet"/>
      </w:pPr>
      <w:r>
        <w:t>• Operating System: Windows / Linux</w:t>
      </w:r>
    </w:p>
    <w:p w14:paraId="602360ED" w14:textId="77777777" w:rsidR="00E819D8" w:rsidRDefault="00000000">
      <w:pPr>
        <w:pStyle w:val="ListBullet"/>
      </w:pPr>
      <w:r>
        <w:lastRenderedPageBreak/>
        <w:t>• Development Environment: VS Code / Code::Blocks</w:t>
      </w:r>
    </w:p>
    <w:p w14:paraId="484A4415" w14:textId="77777777" w:rsidR="00E819D8" w:rsidRDefault="00000000">
      <w:pPr>
        <w:pStyle w:val="ListBullet"/>
      </w:pPr>
      <w:r>
        <w:t>• Concepts: Loops, Conditional Statements, Variables, I/O Functions</w:t>
      </w:r>
    </w:p>
    <w:p w14:paraId="6422A741" w14:textId="77777777" w:rsidR="00E819D8" w:rsidRDefault="00000000">
      <w:pPr>
        <w:pStyle w:val="Heading2"/>
      </w:pPr>
      <w:r>
        <w:t>8. Source Code</w:t>
      </w:r>
    </w:p>
    <w:p w14:paraId="20774959" w14:textId="77777777" w:rsidR="00E819D8" w:rsidRDefault="00000000">
      <w:r>
        <w:rPr>
          <w:rFonts w:ascii="Courier New" w:hAnsi="Courier New"/>
          <w:sz w:val="16"/>
        </w:rPr>
        <w:t>#include &lt;stdio.h&gt;</w:t>
      </w:r>
      <w:r>
        <w:rPr>
          <w:rFonts w:ascii="Courier New" w:hAnsi="Courier New"/>
          <w:sz w:val="16"/>
        </w:rPr>
        <w:br/>
      </w:r>
      <w:r>
        <w:rPr>
          <w:rFonts w:ascii="Courier New" w:hAnsi="Courier New"/>
          <w:sz w:val="16"/>
        </w:rPr>
        <w:br/>
        <w:t>int main() {</w:t>
      </w:r>
      <w:r>
        <w:rPr>
          <w:rFonts w:ascii="Courier New" w:hAnsi="Courier New"/>
          <w:sz w:val="16"/>
        </w:rPr>
        <w:br/>
        <w:t xml:space="preserve">    int num, sum = 0;</w:t>
      </w:r>
      <w:r>
        <w:rPr>
          <w:rFonts w:ascii="Courier New" w:hAnsi="Courier New"/>
          <w:sz w:val="16"/>
        </w:rPr>
        <w:br/>
        <w:t xml:space="preserve">    printf("Enter an integer: ");</w:t>
      </w:r>
      <w:r>
        <w:rPr>
          <w:rFonts w:ascii="Courier New" w:hAnsi="Courier New"/>
          <w:sz w:val="16"/>
        </w:rPr>
        <w:br/>
        <w:t xml:space="preserve">    scanf("%d", &amp;num);</w:t>
      </w:r>
      <w:r>
        <w:rPr>
          <w:rFonts w:ascii="Courier New" w:hAnsi="Courier New"/>
          <w:sz w:val="16"/>
        </w:rPr>
        <w:br/>
        <w:t xml:space="preserve">    </w:t>
      </w:r>
      <w:r>
        <w:rPr>
          <w:rFonts w:ascii="Courier New" w:hAnsi="Courier New"/>
          <w:sz w:val="16"/>
        </w:rPr>
        <w:br/>
        <w:t xml:space="preserve">    while(num != 0) {</w:t>
      </w:r>
      <w:r>
        <w:rPr>
          <w:rFonts w:ascii="Courier New" w:hAnsi="Courier New"/>
          <w:sz w:val="16"/>
        </w:rPr>
        <w:br/>
        <w:t xml:space="preserve">        sum += num % 10;</w:t>
      </w:r>
      <w:r>
        <w:rPr>
          <w:rFonts w:ascii="Courier New" w:hAnsi="Courier New"/>
          <w:sz w:val="16"/>
        </w:rPr>
        <w:br/>
        <w:t xml:space="preserve">        num /= 10;</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printf("Sum of digits = %d\n", sum);</w:t>
      </w:r>
      <w:r>
        <w:rPr>
          <w:rFonts w:ascii="Courier New" w:hAnsi="Courier New"/>
          <w:sz w:val="16"/>
        </w:rPr>
        <w:br/>
        <w:t xml:space="preserve">    return 0;</w:t>
      </w:r>
      <w:r>
        <w:rPr>
          <w:rFonts w:ascii="Courier New" w:hAnsi="Courier New"/>
          <w:sz w:val="16"/>
        </w:rPr>
        <w:br/>
        <w:t>}</w:t>
      </w:r>
    </w:p>
    <w:p w14:paraId="1B45A1EB" w14:textId="77777777" w:rsidR="00E819D8" w:rsidRDefault="00000000">
      <w:pPr>
        <w:pStyle w:val="Heading2"/>
      </w:pPr>
      <w:r>
        <w:t>9. Sample Output</w:t>
      </w:r>
    </w:p>
    <w:p w14:paraId="59616BE4" w14:textId="77777777" w:rsidR="00E819D8" w:rsidRDefault="00000000">
      <w:r>
        <w:rPr>
          <w:rFonts w:ascii="Courier New" w:hAnsi="Courier New"/>
          <w:sz w:val="18"/>
        </w:rPr>
        <w:t>Enter an integer: Sum of digits = 15</w:t>
      </w:r>
      <w:r>
        <w:rPr>
          <w:rFonts w:ascii="Courier New" w:hAnsi="Courier New"/>
          <w:sz w:val="18"/>
        </w:rPr>
        <w:br/>
      </w:r>
    </w:p>
    <w:p w14:paraId="0974FA86" w14:textId="77777777" w:rsidR="00E819D8" w:rsidRDefault="00000000">
      <w:pPr>
        <w:pStyle w:val="Heading2"/>
      </w:pPr>
      <w:r>
        <w:t>10. Discussion / Analysis</w:t>
      </w:r>
    </w:p>
    <w:p w14:paraId="67BBA159" w14:textId="77777777" w:rsidR="00E819D8" w:rsidRDefault="00000000">
      <w:r>
        <w:t>The program successfully implements the required functionality for Sum of Digits. Using appropriate control structures and data types, the program efficiently processes user input and produces accurate output. The logic handles edge cases properly and follows standard C programming conventions. The algorithm demonstrates good time complexity and memory usage for the given problem constraints.</w:t>
      </w:r>
    </w:p>
    <w:p w14:paraId="2429B5CA" w14:textId="77777777" w:rsidR="00E819D8" w:rsidRDefault="00000000">
      <w:pPr>
        <w:pStyle w:val="Heading2"/>
      </w:pPr>
      <w:r>
        <w:t>11. Result</w:t>
      </w:r>
    </w:p>
    <w:p w14:paraId="6F2FD3C8" w14:textId="77777777" w:rsidR="00E819D8" w:rsidRDefault="00000000">
      <w:r>
        <w:rPr>
          <w:rFonts w:ascii="Segoe UI Symbol" w:hAnsi="Segoe UI Symbol" w:cs="Segoe UI Symbol"/>
        </w:rPr>
        <w:t>✓</w:t>
      </w:r>
      <w:r>
        <w:t xml:space="preserve"> The program compiled successfully</w:t>
      </w:r>
    </w:p>
    <w:p w14:paraId="18DC91DA" w14:textId="77777777" w:rsidR="00E819D8" w:rsidRDefault="00000000">
      <w:r>
        <w:rPr>
          <w:rFonts w:ascii="Segoe UI Symbol" w:hAnsi="Segoe UI Symbol" w:cs="Segoe UI Symbol"/>
        </w:rPr>
        <w:t>✓</w:t>
      </w:r>
      <w:r>
        <w:t xml:space="preserve"> The program executed without runtime errors</w:t>
      </w:r>
    </w:p>
    <w:p w14:paraId="60D404C7" w14:textId="77777777" w:rsidR="00E819D8" w:rsidRDefault="00000000">
      <w:r>
        <w:rPr>
          <w:rFonts w:ascii="Segoe UI Symbol" w:hAnsi="Segoe UI Symbol" w:cs="Segoe UI Symbol"/>
        </w:rPr>
        <w:t>✓</w:t>
      </w:r>
      <w:r>
        <w:t xml:space="preserve"> Output matches expected results</w:t>
      </w:r>
    </w:p>
    <w:p w14:paraId="40C8230E" w14:textId="77777777" w:rsidR="00E819D8" w:rsidRDefault="00000000">
      <w:r>
        <w:rPr>
          <w:rFonts w:ascii="Segoe UI Symbol" w:hAnsi="Segoe UI Symbol" w:cs="Segoe UI Symbol"/>
        </w:rPr>
        <w:t>✓</w:t>
      </w:r>
      <w:r>
        <w:t xml:space="preserve"> All requirements fulfilled</w:t>
      </w:r>
    </w:p>
    <w:p w14:paraId="58F5A4FA" w14:textId="77777777" w:rsidR="00E819D8" w:rsidRDefault="00000000">
      <w:pPr>
        <w:pStyle w:val="Heading2"/>
      </w:pPr>
      <w:r>
        <w:t>12. Applications</w:t>
      </w:r>
    </w:p>
    <w:p w14:paraId="62C7034E" w14:textId="77777777" w:rsidR="00E819D8" w:rsidRDefault="00000000">
      <w:pPr>
        <w:pStyle w:val="ListBullet"/>
      </w:pPr>
      <w:r>
        <w:t>• Learning fundamental programming concepts</w:t>
      </w:r>
    </w:p>
    <w:p w14:paraId="07D6A42D" w14:textId="77777777" w:rsidR="00E819D8" w:rsidRDefault="00000000">
      <w:pPr>
        <w:pStyle w:val="ListBullet"/>
      </w:pPr>
      <w:r>
        <w:t>• Building foundation for complex applications</w:t>
      </w:r>
    </w:p>
    <w:p w14:paraId="506507D9" w14:textId="77777777" w:rsidR="00E819D8" w:rsidRDefault="00000000">
      <w:pPr>
        <w:pStyle w:val="ListBullet"/>
      </w:pPr>
      <w:r>
        <w:t>• Real-world problem solving scenarios</w:t>
      </w:r>
    </w:p>
    <w:p w14:paraId="4EEADDD5" w14:textId="77777777" w:rsidR="00E819D8" w:rsidRDefault="00000000">
      <w:pPr>
        <w:pStyle w:val="ListBullet"/>
      </w:pPr>
      <w:r>
        <w:t>• Educational and training purposes</w:t>
      </w:r>
    </w:p>
    <w:p w14:paraId="234D1197" w14:textId="77777777" w:rsidR="00E819D8" w:rsidRDefault="00000000">
      <w:pPr>
        <w:pStyle w:val="Heading2"/>
      </w:pPr>
      <w:r>
        <w:t>13. Conclusion</w:t>
      </w:r>
    </w:p>
    <w:p w14:paraId="5EA8A632" w14:textId="77777777" w:rsidR="00E819D8" w:rsidRDefault="00000000">
      <w:r>
        <w:t>This lab successfully demonstrates the implementation of Sum of Digits using C programming. The program achieves its intended objective and provides accurate results. The exercise strengthens understanding of programming fundamentals and problem-solving techniques.</w:t>
      </w:r>
    </w:p>
    <w:p w14:paraId="06FCABED" w14:textId="77777777" w:rsidR="00E819D8" w:rsidRDefault="00000000">
      <w:pPr>
        <w:pStyle w:val="Heading2"/>
      </w:pPr>
      <w:r>
        <w:lastRenderedPageBreak/>
        <w:t>14. Proof (Screenshots)</w:t>
      </w:r>
    </w:p>
    <w:p w14:paraId="403B4E06" w14:textId="1CC4936F" w:rsidR="00E819D8" w:rsidRDefault="00275043">
      <w:r w:rsidRPr="00275043">
        <w:rPr>
          <w:i/>
          <w:color w:val="808080"/>
        </w:rPr>
        <w:drawing>
          <wp:inline distT="0" distB="0" distL="0" distR="0" wp14:anchorId="3C58BDED" wp14:editId="337AF435">
            <wp:extent cx="6630325" cy="3391373"/>
            <wp:effectExtent l="0" t="0" r="0" b="0"/>
            <wp:docPr id="2106477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477055" name=""/>
                    <pic:cNvPicPr/>
                  </pic:nvPicPr>
                  <pic:blipFill>
                    <a:blip r:embed="rId40"/>
                    <a:stretch>
                      <a:fillRect/>
                    </a:stretch>
                  </pic:blipFill>
                  <pic:spPr>
                    <a:xfrm>
                      <a:off x="0" y="0"/>
                      <a:ext cx="6630325" cy="3391373"/>
                    </a:xfrm>
                    <a:prstGeom prst="rect">
                      <a:avLst/>
                    </a:prstGeom>
                  </pic:spPr>
                </pic:pic>
              </a:graphicData>
            </a:graphic>
          </wp:inline>
        </w:drawing>
      </w:r>
    </w:p>
    <w:p w14:paraId="5FA4B2AA" w14:textId="24DCF052" w:rsidR="00E819D8" w:rsidRDefault="00275043">
      <w:r w:rsidRPr="00275043">
        <w:rPr>
          <w:i/>
          <w:color w:val="808080"/>
        </w:rPr>
        <w:drawing>
          <wp:inline distT="0" distB="0" distL="0" distR="0" wp14:anchorId="4AFC37E7" wp14:editId="48F98903">
            <wp:extent cx="5601482" cy="1124107"/>
            <wp:effectExtent l="0" t="0" r="0" b="0"/>
            <wp:docPr id="1114663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663718" name=""/>
                    <pic:cNvPicPr/>
                  </pic:nvPicPr>
                  <pic:blipFill>
                    <a:blip r:embed="rId41"/>
                    <a:stretch>
                      <a:fillRect/>
                    </a:stretch>
                  </pic:blipFill>
                  <pic:spPr>
                    <a:xfrm>
                      <a:off x="0" y="0"/>
                      <a:ext cx="5601482" cy="1124107"/>
                    </a:xfrm>
                    <a:prstGeom prst="rect">
                      <a:avLst/>
                    </a:prstGeom>
                  </pic:spPr>
                </pic:pic>
              </a:graphicData>
            </a:graphic>
          </wp:inline>
        </w:drawing>
      </w:r>
      <w:r w:rsidR="00000000">
        <w:t>______________________________________________________________________</w:t>
      </w:r>
    </w:p>
    <w:p w14:paraId="4C67058A" w14:textId="77777777" w:rsidR="00E819D8" w:rsidRDefault="00000000">
      <w:r>
        <w:br w:type="page"/>
      </w:r>
    </w:p>
    <w:p w14:paraId="274C5A8C" w14:textId="77777777" w:rsidR="00E819D8" w:rsidRDefault="00000000">
      <w:pPr>
        <w:pStyle w:val="Heading1"/>
      </w:pPr>
      <w:r>
        <w:lastRenderedPageBreak/>
        <w:t>PROGRAM 13: Pattern Printing</w:t>
      </w:r>
    </w:p>
    <w:p w14:paraId="373A776A" w14:textId="77777777" w:rsidR="00E819D8" w:rsidRDefault="00000000">
      <w:pPr>
        <w:pStyle w:val="Heading2"/>
      </w:pPr>
      <w:r>
        <w:t>1. Abstract</w:t>
      </w:r>
    </w:p>
    <w:p w14:paraId="5903ED15" w14:textId="77777777" w:rsidR="00E819D8" w:rsidRDefault="00000000">
      <w:r>
        <w:t>This lab experiment focuses on developing a C program to pattern printing. The program utilizes fundamental programming constructs such as loops and conditional statements to achieve the desired functionality. This exercise enhances understanding of control structures, logical decision-making, and input handling in C programming.</w:t>
      </w:r>
    </w:p>
    <w:p w14:paraId="06AB14BA" w14:textId="77777777" w:rsidR="00E819D8" w:rsidRDefault="00000000">
      <w:pPr>
        <w:pStyle w:val="Heading2"/>
      </w:pPr>
      <w:r>
        <w:t>2. Aim</w:t>
      </w:r>
    </w:p>
    <w:p w14:paraId="6C46CBBB" w14:textId="77777777" w:rsidR="00E819D8" w:rsidRDefault="00000000">
      <w:r>
        <w:t>To design and implement a C program that pattern printing.</w:t>
      </w:r>
    </w:p>
    <w:p w14:paraId="7302AC8E" w14:textId="77777777" w:rsidR="00E819D8" w:rsidRDefault="00000000">
      <w:pPr>
        <w:pStyle w:val="Heading2"/>
      </w:pPr>
      <w:r>
        <w:t>3. Problem Statement</w:t>
      </w:r>
    </w:p>
    <w:p w14:paraId="48A2CBE1" w14:textId="77777777" w:rsidR="00E819D8" w:rsidRDefault="00000000">
      <w:r>
        <w:t>Display pattern: 1, 01, 101, 0101</w:t>
      </w:r>
    </w:p>
    <w:p w14:paraId="2874602A" w14:textId="77777777" w:rsidR="00E819D8" w:rsidRDefault="00000000">
      <w:pPr>
        <w:pStyle w:val="Heading2"/>
      </w:pPr>
      <w:r>
        <w:t>4. Theory</w:t>
      </w:r>
    </w:p>
    <w:p w14:paraId="1399F48A" w14:textId="77777777" w:rsidR="00E819D8" w:rsidRDefault="00000000">
      <w:r>
        <w:t>In C programming, solving problems requires understanding of:</w:t>
      </w:r>
    </w:p>
    <w:p w14:paraId="14471E56" w14:textId="77777777" w:rsidR="00E819D8" w:rsidRDefault="00000000">
      <w:pPr>
        <w:pStyle w:val="ListBullet"/>
      </w:pPr>
      <w:r>
        <w:t>• Variables and Data Types: Store and manipulate data</w:t>
      </w:r>
    </w:p>
    <w:p w14:paraId="076398AC" w14:textId="77777777" w:rsidR="00E819D8" w:rsidRDefault="00000000">
      <w:pPr>
        <w:pStyle w:val="ListBullet"/>
      </w:pPr>
      <w:r>
        <w:t>• Control Structures: if-else, loops for decision making</w:t>
      </w:r>
    </w:p>
    <w:p w14:paraId="12E4A048" w14:textId="77777777" w:rsidR="00E819D8" w:rsidRDefault="00000000">
      <w:pPr>
        <w:pStyle w:val="ListBullet"/>
      </w:pPr>
      <w:r>
        <w:t>• Functions: Input/Output operations using printf and scanf</w:t>
      </w:r>
    </w:p>
    <w:p w14:paraId="67E59A8F" w14:textId="77777777" w:rsidR="00E819D8" w:rsidRDefault="00000000">
      <w:pPr>
        <w:pStyle w:val="ListBullet"/>
      </w:pPr>
      <w:r>
        <w:t>• Algorithms: Step-by-step problem-solving approach</w:t>
      </w:r>
    </w:p>
    <w:p w14:paraId="6E6746D3" w14:textId="77777777" w:rsidR="00E819D8" w:rsidRDefault="00000000">
      <w:pPr>
        <w:pStyle w:val="Heading2"/>
      </w:pPr>
      <w:r>
        <w:t>5. Algorithm</w:t>
      </w:r>
    </w:p>
    <w:p w14:paraId="0B14F58E" w14:textId="77777777" w:rsidR="00E819D8" w:rsidRDefault="00000000">
      <w:r>
        <w:t>1. Start the program</w:t>
      </w:r>
    </w:p>
    <w:p w14:paraId="3E1D0774" w14:textId="77777777" w:rsidR="00E819D8" w:rsidRDefault="00000000">
      <w:r>
        <w:t>2. Declare necessary variables</w:t>
      </w:r>
    </w:p>
    <w:p w14:paraId="7AB3AFD3" w14:textId="77777777" w:rsidR="00E819D8" w:rsidRDefault="00000000">
      <w:r>
        <w:t>3. Take input from the user</w:t>
      </w:r>
    </w:p>
    <w:p w14:paraId="5A6D24D1" w14:textId="77777777" w:rsidR="00E819D8" w:rsidRDefault="00000000">
      <w:r>
        <w:t>4. Process the input according to problem requirements</w:t>
      </w:r>
    </w:p>
    <w:p w14:paraId="282A46CF" w14:textId="77777777" w:rsidR="00E819D8" w:rsidRDefault="00000000">
      <w:r>
        <w:t>5. Display the result</w:t>
      </w:r>
    </w:p>
    <w:p w14:paraId="78EB47B7" w14:textId="77777777" w:rsidR="00E819D8" w:rsidRDefault="00000000">
      <w:r>
        <w:t>6. Stop the program</w:t>
      </w:r>
    </w:p>
    <w:p w14:paraId="752B337C" w14:textId="77777777" w:rsidR="00E819D8" w:rsidRDefault="00000000">
      <w:pPr>
        <w:pStyle w:val="Heading2"/>
      </w:pPr>
      <w:r>
        <w:lastRenderedPageBreak/>
        <w:t>6. Flowchart</w:t>
      </w:r>
    </w:p>
    <w:p w14:paraId="15630D91" w14:textId="77777777" w:rsidR="00E819D8" w:rsidRDefault="00000000">
      <w:r>
        <w:rPr>
          <w:noProof/>
        </w:rPr>
        <w:drawing>
          <wp:inline distT="0" distB="0" distL="0" distR="0" wp14:anchorId="61C47D3A" wp14:editId="4A051208">
            <wp:extent cx="5486400" cy="659476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mpc51i_ucm.png"/>
                    <pic:cNvPicPr/>
                  </pic:nvPicPr>
                  <pic:blipFill>
                    <a:blip r:embed="rId42"/>
                    <a:stretch>
                      <a:fillRect/>
                    </a:stretch>
                  </pic:blipFill>
                  <pic:spPr>
                    <a:xfrm>
                      <a:off x="0" y="0"/>
                      <a:ext cx="5486400" cy="6594764"/>
                    </a:xfrm>
                    <a:prstGeom prst="rect">
                      <a:avLst/>
                    </a:prstGeom>
                  </pic:spPr>
                </pic:pic>
              </a:graphicData>
            </a:graphic>
          </wp:inline>
        </w:drawing>
      </w:r>
    </w:p>
    <w:p w14:paraId="140C2E59" w14:textId="77777777" w:rsidR="00E819D8" w:rsidRDefault="00000000">
      <w:pPr>
        <w:pStyle w:val="Caption"/>
      </w:pPr>
      <w:r>
        <w:t>Figure: Program Flowchart</w:t>
      </w:r>
    </w:p>
    <w:p w14:paraId="325AC86D" w14:textId="77777777" w:rsidR="00E819D8" w:rsidRDefault="00000000">
      <w:pPr>
        <w:pStyle w:val="Heading2"/>
      </w:pPr>
      <w:r>
        <w:t>7. Requirements / Tools Used</w:t>
      </w:r>
    </w:p>
    <w:p w14:paraId="5FC7CAFF" w14:textId="77777777" w:rsidR="00E819D8" w:rsidRDefault="00000000">
      <w:pPr>
        <w:pStyle w:val="ListBullet"/>
      </w:pPr>
      <w:r>
        <w:t>• Programming Language: C</w:t>
      </w:r>
    </w:p>
    <w:p w14:paraId="0EC38AD5" w14:textId="77777777" w:rsidR="00E819D8" w:rsidRDefault="00000000">
      <w:pPr>
        <w:pStyle w:val="ListBullet"/>
      </w:pPr>
      <w:r>
        <w:t>• Compiler: GCC / Code::Blocks / Turbo C</w:t>
      </w:r>
    </w:p>
    <w:p w14:paraId="7EB1B9F5" w14:textId="77777777" w:rsidR="00E819D8" w:rsidRDefault="00000000">
      <w:pPr>
        <w:pStyle w:val="ListBullet"/>
      </w:pPr>
      <w:r>
        <w:t>• Operating System: Windows / Linux</w:t>
      </w:r>
    </w:p>
    <w:p w14:paraId="0337EF22" w14:textId="77777777" w:rsidR="00E819D8" w:rsidRDefault="00000000">
      <w:pPr>
        <w:pStyle w:val="ListBullet"/>
      </w:pPr>
      <w:r>
        <w:lastRenderedPageBreak/>
        <w:t>• Development Environment: VS Code / Code::Blocks</w:t>
      </w:r>
    </w:p>
    <w:p w14:paraId="13DD9A09" w14:textId="77777777" w:rsidR="00E819D8" w:rsidRDefault="00000000">
      <w:pPr>
        <w:pStyle w:val="ListBullet"/>
      </w:pPr>
      <w:r>
        <w:t>• Concepts: Loops, Conditional Statements, Variables, I/O Functions</w:t>
      </w:r>
    </w:p>
    <w:p w14:paraId="376B04F8" w14:textId="77777777" w:rsidR="00E819D8" w:rsidRDefault="00000000">
      <w:pPr>
        <w:pStyle w:val="Heading2"/>
      </w:pPr>
      <w:r>
        <w:t>8. Source Code</w:t>
      </w:r>
    </w:p>
    <w:p w14:paraId="1FAA6354" w14:textId="77777777" w:rsidR="00E819D8" w:rsidRDefault="00000000">
      <w:r>
        <w:rPr>
          <w:rFonts w:ascii="Courier New" w:hAnsi="Courier New"/>
          <w:sz w:val="16"/>
        </w:rPr>
        <w:t>#include &lt;stdio.h&gt;</w:t>
      </w:r>
      <w:r>
        <w:rPr>
          <w:rFonts w:ascii="Courier New" w:hAnsi="Courier New"/>
          <w:sz w:val="16"/>
        </w:rPr>
        <w:br/>
      </w:r>
      <w:r>
        <w:rPr>
          <w:rFonts w:ascii="Courier New" w:hAnsi="Courier New"/>
          <w:sz w:val="16"/>
        </w:rPr>
        <w:br/>
        <w:t>int main() {</w:t>
      </w:r>
      <w:r>
        <w:rPr>
          <w:rFonts w:ascii="Courier New" w:hAnsi="Courier New"/>
          <w:sz w:val="16"/>
        </w:rPr>
        <w:br/>
        <w:t xml:space="preserve">    int i, j;</w:t>
      </w:r>
      <w:r>
        <w:rPr>
          <w:rFonts w:ascii="Courier New" w:hAnsi="Courier New"/>
          <w:sz w:val="16"/>
        </w:rPr>
        <w:br/>
        <w:t xml:space="preserve">    for(i = 1; i &lt;= 4; i++) {</w:t>
      </w:r>
      <w:r>
        <w:rPr>
          <w:rFonts w:ascii="Courier New" w:hAnsi="Courier New"/>
          <w:sz w:val="16"/>
        </w:rPr>
        <w:br/>
        <w:t xml:space="preserve">        for(j = 1; j &lt;= i; j++) {</w:t>
      </w:r>
      <w:r>
        <w:rPr>
          <w:rFonts w:ascii="Courier New" w:hAnsi="Courier New"/>
          <w:sz w:val="16"/>
        </w:rPr>
        <w:br/>
        <w:t xml:space="preserve">            printf("%d", (i + j) % 2);</w:t>
      </w:r>
      <w:r>
        <w:rPr>
          <w:rFonts w:ascii="Courier New" w:hAnsi="Courier New"/>
          <w:sz w:val="16"/>
        </w:rPr>
        <w:br/>
        <w:t xml:space="preserve">        }</w:t>
      </w:r>
      <w:r>
        <w:rPr>
          <w:rFonts w:ascii="Courier New" w:hAnsi="Courier New"/>
          <w:sz w:val="16"/>
        </w:rPr>
        <w:br/>
        <w:t xml:space="preserve">        printf("\n");</w:t>
      </w:r>
      <w:r>
        <w:rPr>
          <w:rFonts w:ascii="Courier New" w:hAnsi="Courier New"/>
          <w:sz w:val="16"/>
        </w:rPr>
        <w:br/>
        <w:t xml:space="preserve">    }</w:t>
      </w:r>
      <w:r>
        <w:rPr>
          <w:rFonts w:ascii="Courier New" w:hAnsi="Courier New"/>
          <w:sz w:val="16"/>
        </w:rPr>
        <w:br/>
        <w:t xml:space="preserve">    return 0;</w:t>
      </w:r>
      <w:r>
        <w:rPr>
          <w:rFonts w:ascii="Courier New" w:hAnsi="Courier New"/>
          <w:sz w:val="16"/>
        </w:rPr>
        <w:br/>
        <w:t>}</w:t>
      </w:r>
    </w:p>
    <w:p w14:paraId="66B1610F" w14:textId="77777777" w:rsidR="00E819D8" w:rsidRDefault="00000000">
      <w:pPr>
        <w:pStyle w:val="Heading2"/>
      </w:pPr>
      <w:r>
        <w:t>9. Sample Output</w:t>
      </w:r>
    </w:p>
    <w:p w14:paraId="3DE56A98" w14:textId="77777777" w:rsidR="00E819D8" w:rsidRDefault="00000000">
      <w:r>
        <w:rPr>
          <w:rFonts w:ascii="Courier New" w:hAnsi="Courier New"/>
          <w:sz w:val="18"/>
        </w:rPr>
        <w:t>0</w:t>
      </w:r>
      <w:r>
        <w:rPr>
          <w:rFonts w:ascii="Courier New" w:hAnsi="Courier New"/>
          <w:sz w:val="18"/>
        </w:rPr>
        <w:br/>
        <w:t>10</w:t>
      </w:r>
      <w:r>
        <w:rPr>
          <w:rFonts w:ascii="Courier New" w:hAnsi="Courier New"/>
          <w:sz w:val="18"/>
        </w:rPr>
        <w:br/>
        <w:t>010</w:t>
      </w:r>
      <w:r>
        <w:rPr>
          <w:rFonts w:ascii="Courier New" w:hAnsi="Courier New"/>
          <w:sz w:val="18"/>
        </w:rPr>
        <w:br/>
        <w:t>1010</w:t>
      </w:r>
      <w:r>
        <w:rPr>
          <w:rFonts w:ascii="Courier New" w:hAnsi="Courier New"/>
          <w:sz w:val="18"/>
        </w:rPr>
        <w:br/>
      </w:r>
    </w:p>
    <w:p w14:paraId="25372382" w14:textId="77777777" w:rsidR="00E819D8" w:rsidRDefault="00000000">
      <w:pPr>
        <w:pStyle w:val="Heading2"/>
      </w:pPr>
      <w:r>
        <w:t>10. Discussion / Analysis</w:t>
      </w:r>
    </w:p>
    <w:p w14:paraId="4F5A0758" w14:textId="77777777" w:rsidR="00E819D8" w:rsidRDefault="00000000">
      <w:r>
        <w:t>The program successfully implements the required functionality for Pattern Printing. Using appropriate control structures and data types, the program efficiently processes user input and produces accurate output. The logic handles edge cases properly and follows standard C programming conventions. The algorithm demonstrates good time complexity and memory usage for the given problem constraints.</w:t>
      </w:r>
    </w:p>
    <w:p w14:paraId="4BD8A1FF" w14:textId="77777777" w:rsidR="00E819D8" w:rsidRDefault="00000000">
      <w:pPr>
        <w:pStyle w:val="Heading2"/>
      </w:pPr>
      <w:r>
        <w:t>11. Result</w:t>
      </w:r>
    </w:p>
    <w:p w14:paraId="50CB841C" w14:textId="77777777" w:rsidR="00E819D8" w:rsidRDefault="00000000">
      <w:r>
        <w:rPr>
          <w:rFonts w:ascii="Segoe UI Symbol" w:hAnsi="Segoe UI Symbol" w:cs="Segoe UI Symbol"/>
        </w:rPr>
        <w:t>✓</w:t>
      </w:r>
      <w:r>
        <w:t xml:space="preserve"> The program compiled successfully</w:t>
      </w:r>
    </w:p>
    <w:p w14:paraId="2A980329" w14:textId="77777777" w:rsidR="00E819D8" w:rsidRDefault="00000000">
      <w:r>
        <w:rPr>
          <w:rFonts w:ascii="Segoe UI Symbol" w:hAnsi="Segoe UI Symbol" w:cs="Segoe UI Symbol"/>
        </w:rPr>
        <w:t>✓</w:t>
      </w:r>
      <w:r>
        <w:t xml:space="preserve"> The program executed without runtime errors</w:t>
      </w:r>
    </w:p>
    <w:p w14:paraId="24BDFF55" w14:textId="77777777" w:rsidR="00E819D8" w:rsidRDefault="00000000">
      <w:r>
        <w:rPr>
          <w:rFonts w:ascii="Segoe UI Symbol" w:hAnsi="Segoe UI Symbol" w:cs="Segoe UI Symbol"/>
        </w:rPr>
        <w:t>✓</w:t>
      </w:r>
      <w:r>
        <w:t xml:space="preserve"> Output matches expected results</w:t>
      </w:r>
    </w:p>
    <w:p w14:paraId="27F925A4" w14:textId="77777777" w:rsidR="00E819D8" w:rsidRDefault="00000000">
      <w:r>
        <w:rPr>
          <w:rFonts w:ascii="Segoe UI Symbol" w:hAnsi="Segoe UI Symbol" w:cs="Segoe UI Symbol"/>
        </w:rPr>
        <w:t>✓</w:t>
      </w:r>
      <w:r>
        <w:t xml:space="preserve"> All requirements fulfilled</w:t>
      </w:r>
    </w:p>
    <w:p w14:paraId="1C25BC2D" w14:textId="77777777" w:rsidR="00E819D8" w:rsidRDefault="00000000">
      <w:pPr>
        <w:pStyle w:val="Heading2"/>
      </w:pPr>
      <w:r>
        <w:t>12. Applications</w:t>
      </w:r>
    </w:p>
    <w:p w14:paraId="6EB0DBA4" w14:textId="77777777" w:rsidR="00E819D8" w:rsidRDefault="00000000">
      <w:pPr>
        <w:pStyle w:val="ListBullet"/>
      </w:pPr>
      <w:r>
        <w:t>• Learning fundamental programming concepts</w:t>
      </w:r>
    </w:p>
    <w:p w14:paraId="11E725DB" w14:textId="77777777" w:rsidR="00E819D8" w:rsidRDefault="00000000">
      <w:pPr>
        <w:pStyle w:val="ListBullet"/>
      </w:pPr>
      <w:r>
        <w:t>• Building foundation for complex applications</w:t>
      </w:r>
    </w:p>
    <w:p w14:paraId="6BA3FF06" w14:textId="77777777" w:rsidR="00E819D8" w:rsidRDefault="00000000">
      <w:pPr>
        <w:pStyle w:val="ListBullet"/>
      </w:pPr>
      <w:r>
        <w:t>• Real-world problem solving scenarios</w:t>
      </w:r>
    </w:p>
    <w:p w14:paraId="0D7B796D" w14:textId="77777777" w:rsidR="00E819D8" w:rsidRDefault="00000000">
      <w:pPr>
        <w:pStyle w:val="ListBullet"/>
      </w:pPr>
      <w:r>
        <w:t>• Educational and training purposes</w:t>
      </w:r>
    </w:p>
    <w:p w14:paraId="54EE01F8" w14:textId="77777777" w:rsidR="00E819D8" w:rsidRDefault="00000000">
      <w:pPr>
        <w:pStyle w:val="Heading2"/>
      </w:pPr>
      <w:r>
        <w:lastRenderedPageBreak/>
        <w:t>13. Conclusion</w:t>
      </w:r>
    </w:p>
    <w:p w14:paraId="49CE69D9" w14:textId="77777777" w:rsidR="00E819D8" w:rsidRDefault="00000000">
      <w:r>
        <w:t>This lab successfully demonstrates the implementation of Pattern Printing using C programming. The program achieves its intended objective and provides accurate results. The exercise strengthens understanding of programming fundamentals and problem-solving techniques.</w:t>
      </w:r>
    </w:p>
    <w:p w14:paraId="0EBF931C" w14:textId="77777777" w:rsidR="00E819D8" w:rsidRDefault="00000000">
      <w:pPr>
        <w:pStyle w:val="Heading2"/>
      </w:pPr>
      <w:r>
        <w:t>14. Proof (Screenshots)</w:t>
      </w:r>
    </w:p>
    <w:p w14:paraId="24662066" w14:textId="5900137B" w:rsidR="00E819D8" w:rsidRDefault="00275043">
      <w:r w:rsidRPr="00275043">
        <w:rPr>
          <w:i/>
          <w:color w:val="808080"/>
        </w:rPr>
        <w:drawing>
          <wp:inline distT="0" distB="0" distL="0" distR="0" wp14:anchorId="72F83A76" wp14:editId="37E7A679">
            <wp:extent cx="4191585" cy="2667372"/>
            <wp:effectExtent l="0" t="0" r="0" b="0"/>
            <wp:docPr id="1543574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574364" name=""/>
                    <pic:cNvPicPr/>
                  </pic:nvPicPr>
                  <pic:blipFill>
                    <a:blip r:embed="rId43"/>
                    <a:stretch>
                      <a:fillRect/>
                    </a:stretch>
                  </pic:blipFill>
                  <pic:spPr>
                    <a:xfrm>
                      <a:off x="0" y="0"/>
                      <a:ext cx="4191585" cy="2667372"/>
                    </a:xfrm>
                    <a:prstGeom prst="rect">
                      <a:avLst/>
                    </a:prstGeom>
                  </pic:spPr>
                </pic:pic>
              </a:graphicData>
            </a:graphic>
          </wp:inline>
        </w:drawing>
      </w:r>
    </w:p>
    <w:p w14:paraId="79965021" w14:textId="48CAC62E" w:rsidR="00E819D8" w:rsidRDefault="00275043">
      <w:r w:rsidRPr="00275043">
        <w:rPr>
          <w:i/>
          <w:color w:val="808080"/>
        </w:rPr>
        <w:drawing>
          <wp:inline distT="0" distB="0" distL="0" distR="0" wp14:anchorId="2621B684" wp14:editId="7663BDB1">
            <wp:extent cx="5582429" cy="1619476"/>
            <wp:effectExtent l="0" t="0" r="0" b="0"/>
            <wp:docPr id="1699797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797200" name=""/>
                    <pic:cNvPicPr/>
                  </pic:nvPicPr>
                  <pic:blipFill>
                    <a:blip r:embed="rId44"/>
                    <a:stretch>
                      <a:fillRect/>
                    </a:stretch>
                  </pic:blipFill>
                  <pic:spPr>
                    <a:xfrm>
                      <a:off x="0" y="0"/>
                      <a:ext cx="5582429" cy="1619476"/>
                    </a:xfrm>
                    <a:prstGeom prst="rect">
                      <a:avLst/>
                    </a:prstGeom>
                  </pic:spPr>
                </pic:pic>
              </a:graphicData>
            </a:graphic>
          </wp:inline>
        </w:drawing>
      </w:r>
      <w:r w:rsidR="00000000">
        <w:t>______________________________________________________________________</w:t>
      </w:r>
    </w:p>
    <w:p w14:paraId="168D020B" w14:textId="77777777" w:rsidR="00E819D8" w:rsidRDefault="00000000">
      <w:r>
        <w:br w:type="page"/>
      </w:r>
    </w:p>
    <w:p w14:paraId="3A9423CF" w14:textId="77777777" w:rsidR="00E819D8" w:rsidRDefault="00000000">
      <w:pPr>
        <w:pStyle w:val="Heading1"/>
      </w:pPr>
      <w:r>
        <w:lastRenderedPageBreak/>
        <w:t>PROGRAM 14: C Inventor Quiz</w:t>
      </w:r>
    </w:p>
    <w:p w14:paraId="602E7E6F" w14:textId="77777777" w:rsidR="00E819D8" w:rsidRDefault="00000000">
      <w:pPr>
        <w:pStyle w:val="Heading2"/>
      </w:pPr>
      <w:r>
        <w:t>1. Abstract</w:t>
      </w:r>
    </w:p>
    <w:p w14:paraId="72B5580A" w14:textId="77777777" w:rsidR="00E819D8" w:rsidRDefault="00000000">
      <w:r>
        <w:t>This lab experiment focuses on developing a C program to c inventor quiz. The program utilizes fundamental programming constructs such as loops and conditional statements to achieve the desired functionality. This exercise enhances understanding of control structures, logical decision-making, and input handling in C programming.</w:t>
      </w:r>
    </w:p>
    <w:p w14:paraId="31FF712B" w14:textId="77777777" w:rsidR="00E819D8" w:rsidRDefault="00000000">
      <w:pPr>
        <w:pStyle w:val="Heading2"/>
      </w:pPr>
      <w:r>
        <w:t>2. Aim</w:t>
      </w:r>
    </w:p>
    <w:p w14:paraId="2FA54A13" w14:textId="77777777" w:rsidR="00E819D8" w:rsidRDefault="00000000">
      <w:r>
        <w:t>To design and implement a C program that c inventor quiz.</w:t>
      </w:r>
    </w:p>
    <w:p w14:paraId="7317915E" w14:textId="77777777" w:rsidR="00E819D8" w:rsidRDefault="00000000">
      <w:pPr>
        <w:pStyle w:val="Heading2"/>
      </w:pPr>
      <w:r>
        <w:t>3. Problem Statement</w:t>
      </w:r>
    </w:p>
    <w:p w14:paraId="6A30B483" w14:textId="77777777" w:rsidR="00E819D8" w:rsidRDefault="00000000">
      <w:r>
        <w:t>Quiz program about inventor of C with 3 attempts.</w:t>
      </w:r>
    </w:p>
    <w:p w14:paraId="6989FF0C" w14:textId="77777777" w:rsidR="00E819D8" w:rsidRDefault="00000000">
      <w:pPr>
        <w:pStyle w:val="Heading2"/>
      </w:pPr>
      <w:r>
        <w:t>4. Theory</w:t>
      </w:r>
    </w:p>
    <w:p w14:paraId="6E0A5A0E" w14:textId="77777777" w:rsidR="00E819D8" w:rsidRDefault="00000000">
      <w:r>
        <w:t>In C programming, solving problems requires understanding of:</w:t>
      </w:r>
    </w:p>
    <w:p w14:paraId="1E2DBE1A" w14:textId="77777777" w:rsidR="00E819D8" w:rsidRDefault="00000000">
      <w:pPr>
        <w:pStyle w:val="ListBullet"/>
      </w:pPr>
      <w:r>
        <w:t>• Variables and Data Types: Store and manipulate data</w:t>
      </w:r>
    </w:p>
    <w:p w14:paraId="5BE2BE64" w14:textId="77777777" w:rsidR="00E819D8" w:rsidRDefault="00000000">
      <w:pPr>
        <w:pStyle w:val="ListBullet"/>
      </w:pPr>
      <w:r>
        <w:t>• Control Structures: if-else, loops for decision making</w:t>
      </w:r>
    </w:p>
    <w:p w14:paraId="24AEDF17" w14:textId="77777777" w:rsidR="00E819D8" w:rsidRDefault="00000000">
      <w:pPr>
        <w:pStyle w:val="ListBullet"/>
      </w:pPr>
      <w:r>
        <w:t>• Functions: Input/Output operations using printf and scanf</w:t>
      </w:r>
    </w:p>
    <w:p w14:paraId="63B14A3F" w14:textId="77777777" w:rsidR="00E819D8" w:rsidRDefault="00000000">
      <w:pPr>
        <w:pStyle w:val="ListBullet"/>
      </w:pPr>
      <w:r>
        <w:t>• Algorithms: Step-by-step problem-solving approach</w:t>
      </w:r>
    </w:p>
    <w:p w14:paraId="237A4B60" w14:textId="77777777" w:rsidR="00E819D8" w:rsidRDefault="00000000">
      <w:pPr>
        <w:pStyle w:val="Heading2"/>
      </w:pPr>
      <w:r>
        <w:t>5. Algorithm</w:t>
      </w:r>
    </w:p>
    <w:p w14:paraId="25AA585A" w14:textId="77777777" w:rsidR="00E819D8" w:rsidRDefault="00000000">
      <w:r>
        <w:t>1. Start the program</w:t>
      </w:r>
    </w:p>
    <w:p w14:paraId="130C2A32" w14:textId="77777777" w:rsidR="00E819D8" w:rsidRDefault="00000000">
      <w:r>
        <w:t>2. Declare necessary variables</w:t>
      </w:r>
    </w:p>
    <w:p w14:paraId="54BB8E2A" w14:textId="77777777" w:rsidR="00E819D8" w:rsidRDefault="00000000">
      <w:r>
        <w:t>3. Take input from the user</w:t>
      </w:r>
    </w:p>
    <w:p w14:paraId="3A49BE78" w14:textId="77777777" w:rsidR="00E819D8" w:rsidRDefault="00000000">
      <w:r>
        <w:t>4. Process the input according to problem requirements</w:t>
      </w:r>
    </w:p>
    <w:p w14:paraId="3A1CD9EF" w14:textId="77777777" w:rsidR="00E819D8" w:rsidRDefault="00000000">
      <w:r>
        <w:t>5. Display the result</w:t>
      </w:r>
    </w:p>
    <w:p w14:paraId="7FE18594" w14:textId="77777777" w:rsidR="00E819D8" w:rsidRDefault="00000000">
      <w:r>
        <w:t>6. Stop the program</w:t>
      </w:r>
    </w:p>
    <w:p w14:paraId="09CE8437" w14:textId="77777777" w:rsidR="00E819D8" w:rsidRDefault="00000000">
      <w:pPr>
        <w:pStyle w:val="Heading2"/>
      </w:pPr>
      <w:r>
        <w:lastRenderedPageBreak/>
        <w:t>6. Flowchart</w:t>
      </w:r>
    </w:p>
    <w:p w14:paraId="52B2F8C9" w14:textId="77777777" w:rsidR="00E819D8" w:rsidRDefault="00000000">
      <w:r>
        <w:rPr>
          <w:noProof/>
        </w:rPr>
        <w:drawing>
          <wp:inline distT="0" distB="0" distL="0" distR="0" wp14:anchorId="3F918F54" wp14:editId="4E345BDC">
            <wp:extent cx="5486400" cy="659476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mpwleov5c5.png"/>
                    <pic:cNvPicPr/>
                  </pic:nvPicPr>
                  <pic:blipFill>
                    <a:blip r:embed="rId45"/>
                    <a:stretch>
                      <a:fillRect/>
                    </a:stretch>
                  </pic:blipFill>
                  <pic:spPr>
                    <a:xfrm>
                      <a:off x="0" y="0"/>
                      <a:ext cx="5486400" cy="6594764"/>
                    </a:xfrm>
                    <a:prstGeom prst="rect">
                      <a:avLst/>
                    </a:prstGeom>
                  </pic:spPr>
                </pic:pic>
              </a:graphicData>
            </a:graphic>
          </wp:inline>
        </w:drawing>
      </w:r>
    </w:p>
    <w:p w14:paraId="36FF29D0" w14:textId="77777777" w:rsidR="00E819D8" w:rsidRDefault="00000000">
      <w:pPr>
        <w:pStyle w:val="Caption"/>
      </w:pPr>
      <w:r>
        <w:t>Figure: Program Flowchart</w:t>
      </w:r>
    </w:p>
    <w:p w14:paraId="75F3CE86" w14:textId="77777777" w:rsidR="00E819D8" w:rsidRDefault="00000000">
      <w:pPr>
        <w:pStyle w:val="Heading2"/>
      </w:pPr>
      <w:r>
        <w:t>7. Requirements / Tools Used</w:t>
      </w:r>
    </w:p>
    <w:p w14:paraId="2546F333" w14:textId="77777777" w:rsidR="00E819D8" w:rsidRDefault="00000000">
      <w:pPr>
        <w:pStyle w:val="ListBullet"/>
      </w:pPr>
      <w:r>
        <w:t>• Programming Language: C</w:t>
      </w:r>
    </w:p>
    <w:p w14:paraId="2DECC392" w14:textId="77777777" w:rsidR="00E819D8" w:rsidRDefault="00000000">
      <w:pPr>
        <w:pStyle w:val="ListBullet"/>
      </w:pPr>
      <w:r>
        <w:t>• Compiler: GCC / Code::Blocks / Turbo C</w:t>
      </w:r>
    </w:p>
    <w:p w14:paraId="6F177BEC" w14:textId="77777777" w:rsidR="00E819D8" w:rsidRDefault="00000000">
      <w:pPr>
        <w:pStyle w:val="ListBullet"/>
      </w:pPr>
      <w:r>
        <w:t>• Operating System: Windows / Linux</w:t>
      </w:r>
    </w:p>
    <w:p w14:paraId="72F9FC4D" w14:textId="77777777" w:rsidR="00E819D8" w:rsidRDefault="00000000">
      <w:pPr>
        <w:pStyle w:val="ListBullet"/>
      </w:pPr>
      <w:r>
        <w:lastRenderedPageBreak/>
        <w:t>• Development Environment: VS Code / Code::Blocks</w:t>
      </w:r>
    </w:p>
    <w:p w14:paraId="7B5101A4" w14:textId="77777777" w:rsidR="00E819D8" w:rsidRDefault="00000000">
      <w:pPr>
        <w:pStyle w:val="ListBullet"/>
      </w:pPr>
      <w:r>
        <w:t>• Concepts: Loops, Conditional Statements, Variables, I/O Functions</w:t>
      </w:r>
    </w:p>
    <w:p w14:paraId="6DB8F187" w14:textId="77777777" w:rsidR="00E819D8" w:rsidRDefault="00000000">
      <w:pPr>
        <w:pStyle w:val="Heading2"/>
      </w:pPr>
      <w:r>
        <w:t>8. Source Code</w:t>
      </w:r>
    </w:p>
    <w:p w14:paraId="6B16B91C" w14:textId="77777777" w:rsidR="00E819D8" w:rsidRDefault="00000000">
      <w:r>
        <w:rPr>
          <w:rFonts w:ascii="Courier New" w:hAnsi="Courier New"/>
          <w:sz w:val="16"/>
        </w:rPr>
        <w:t>#include &lt;stdio.h&gt;</w:t>
      </w:r>
      <w:r>
        <w:rPr>
          <w:rFonts w:ascii="Courier New" w:hAnsi="Courier New"/>
          <w:sz w:val="16"/>
        </w:rPr>
        <w:br/>
        <w:t>#include &lt;string.h&gt;</w:t>
      </w:r>
      <w:r>
        <w:rPr>
          <w:rFonts w:ascii="Courier New" w:hAnsi="Courier New"/>
          <w:sz w:val="16"/>
        </w:rPr>
        <w:br/>
      </w:r>
      <w:r>
        <w:rPr>
          <w:rFonts w:ascii="Courier New" w:hAnsi="Courier New"/>
          <w:sz w:val="16"/>
        </w:rPr>
        <w:br/>
        <w:t>int main() {</w:t>
      </w:r>
      <w:r>
        <w:rPr>
          <w:rFonts w:ascii="Courier New" w:hAnsi="Courier New"/>
          <w:sz w:val="16"/>
        </w:rPr>
        <w:br/>
        <w:t xml:space="preserve">    char answer[50];</w:t>
      </w:r>
      <w:r>
        <w:rPr>
          <w:rFonts w:ascii="Courier New" w:hAnsi="Courier New"/>
          <w:sz w:val="16"/>
        </w:rPr>
        <w:br/>
        <w:t xml:space="preserve">    int attempts = 0;</w:t>
      </w:r>
      <w:r>
        <w:rPr>
          <w:rFonts w:ascii="Courier New" w:hAnsi="Courier New"/>
          <w:sz w:val="16"/>
        </w:rPr>
        <w:br/>
        <w:t xml:space="preserve">    </w:t>
      </w:r>
      <w:r>
        <w:rPr>
          <w:rFonts w:ascii="Courier New" w:hAnsi="Courier New"/>
          <w:sz w:val="16"/>
        </w:rPr>
        <w:br/>
        <w:t xml:space="preserve">    while(attempts &lt; 3) {</w:t>
      </w:r>
      <w:r>
        <w:rPr>
          <w:rFonts w:ascii="Courier New" w:hAnsi="Courier New"/>
          <w:sz w:val="16"/>
        </w:rPr>
        <w:br/>
        <w:t xml:space="preserve">        printf("Who is the inventor of C? ");</w:t>
      </w:r>
      <w:r>
        <w:rPr>
          <w:rFonts w:ascii="Courier New" w:hAnsi="Courier New"/>
          <w:sz w:val="16"/>
        </w:rPr>
        <w:br/>
        <w:t xml:space="preserve">        scanf("%s", answer);</w:t>
      </w:r>
      <w:r>
        <w:rPr>
          <w:rFonts w:ascii="Courier New" w:hAnsi="Courier New"/>
          <w:sz w:val="16"/>
        </w:rPr>
        <w:br/>
        <w:t xml:space="preserve">        </w:t>
      </w:r>
      <w:r>
        <w:rPr>
          <w:rFonts w:ascii="Courier New" w:hAnsi="Courier New"/>
          <w:sz w:val="16"/>
        </w:rPr>
        <w:br/>
        <w:t xml:space="preserve">        if(strcmp(answer, "DennisRitchie") == 0 || strcmp(answer, "Dennis Ritchie") == 0) {</w:t>
      </w:r>
      <w:r>
        <w:rPr>
          <w:rFonts w:ascii="Courier New" w:hAnsi="Courier New"/>
          <w:sz w:val="16"/>
        </w:rPr>
        <w:br/>
        <w:t xml:space="preserve">            printf("Good\n");</w:t>
      </w:r>
      <w:r>
        <w:rPr>
          <w:rFonts w:ascii="Courier New" w:hAnsi="Courier New"/>
          <w:sz w:val="16"/>
        </w:rPr>
        <w:br/>
        <w:t xml:space="preserve">            return 0;</w:t>
      </w:r>
      <w:r>
        <w:rPr>
          <w:rFonts w:ascii="Courier New" w:hAnsi="Courier New"/>
          <w:sz w:val="16"/>
        </w:rPr>
        <w:br/>
        <w:t xml:space="preserve">        } else {</w:t>
      </w:r>
      <w:r>
        <w:rPr>
          <w:rFonts w:ascii="Courier New" w:hAnsi="Courier New"/>
          <w:sz w:val="16"/>
        </w:rPr>
        <w:br/>
        <w:t xml:space="preserve">            printf("Try again\n");</w:t>
      </w:r>
      <w:r>
        <w:rPr>
          <w:rFonts w:ascii="Courier New" w:hAnsi="Courier New"/>
          <w:sz w:val="16"/>
        </w:rPr>
        <w:br/>
        <w:t xml:space="preserve">            attempts++;</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printf("Correct answer is Dennis Ritchie\n");</w:t>
      </w:r>
      <w:r>
        <w:rPr>
          <w:rFonts w:ascii="Courier New" w:hAnsi="Courier New"/>
          <w:sz w:val="16"/>
        </w:rPr>
        <w:br/>
        <w:t xml:space="preserve">    return 0;</w:t>
      </w:r>
      <w:r>
        <w:rPr>
          <w:rFonts w:ascii="Courier New" w:hAnsi="Courier New"/>
          <w:sz w:val="16"/>
        </w:rPr>
        <w:br/>
        <w:t>}</w:t>
      </w:r>
    </w:p>
    <w:p w14:paraId="61C844C1" w14:textId="77777777" w:rsidR="00E819D8" w:rsidRDefault="00000000">
      <w:pPr>
        <w:pStyle w:val="Heading2"/>
      </w:pPr>
      <w:r>
        <w:t>9. Sample Output</w:t>
      </w:r>
    </w:p>
    <w:p w14:paraId="5B029B5E" w14:textId="77777777" w:rsidR="00E819D8" w:rsidRDefault="00000000">
      <w:r>
        <w:rPr>
          <w:rFonts w:ascii="Courier New" w:hAnsi="Courier New"/>
          <w:sz w:val="18"/>
        </w:rPr>
        <w:t>Who is the inventor of C? Good</w:t>
      </w:r>
      <w:r>
        <w:rPr>
          <w:rFonts w:ascii="Courier New" w:hAnsi="Courier New"/>
          <w:sz w:val="18"/>
        </w:rPr>
        <w:br/>
      </w:r>
    </w:p>
    <w:p w14:paraId="0E0F5DA3" w14:textId="77777777" w:rsidR="00E819D8" w:rsidRDefault="00000000">
      <w:pPr>
        <w:pStyle w:val="Heading2"/>
      </w:pPr>
      <w:r>
        <w:t>10. Discussion / Analysis</w:t>
      </w:r>
    </w:p>
    <w:p w14:paraId="7E87ECAF" w14:textId="77777777" w:rsidR="00E819D8" w:rsidRDefault="00000000">
      <w:r>
        <w:t>The program successfully implements the required functionality for C Inventor Quiz. Using appropriate control structures and data types, the program efficiently processes user input and produces accurate output. The logic handles edge cases properly and follows standard C programming conventions. The algorithm demonstrates good time complexity and memory usage for the given problem constraints.</w:t>
      </w:r>
    </w:p>
    <w:p w14:paraId="3F8FF7CD" w14:textId="77777777" w:rsidR="00E819D8" w:rsidRDefault="00000000">
      <w:pPr>
        <w:pStyle w:val="Heading2"/>
      </w:pPr>
      <w:r>
        <w:t>11. Result</w:t>
      </w:r>
    </w:p>
    <w:p w14:paraId="112241A0" w14:textId="77777777" w:rsidR="00E819D8" w:rsidRDefault="00000000">
      <w:r>
        <w:rPr>
          <w:rFonts w:ascii="Segoe UI Symbol" w:hAnsi="Segoe UI Symbol" w:cs="Segoe UI Symbol"/>
        </w:rPr>
        <w:t>✓</w:t>
      </w:r>
      <w:r>
        <w:t xml:space="preserve"> The program compiled successfully</w:t>
      </w:r>
    </w:p>
    <w:p w14:paraId="6A3C5BE8" w14:textId="77777777" w:rsidR="00E819D8" w:rsidRDefault="00000000">
      <w:r>
        <w:rPr>
          <w:rFonts w:ascii="Segoe UI Symbol" w:hAnsi="Segoe UI Symbol" w:cs="Segoe UI Symbol"/>
        </w:rPr>
        <w:t>✓</w:t>
      </w:r>
      <w:r>
        <w:t xml:space="preserve"> The program executed without runtime errors</w:t>
      </w:r>
    </w:p>
    <w:p w14:paraId="289EC9BF" w14:textId="77777777" w:rsidR="00E819D8" w:rsidRDefault="00000000">
      <w:r>
        <w:rPr>
          <w:rFonts w:ascii="Segoe UI Symbol" w:hAnsi="Segoe UI Symbol" w:cs="Segoe UI Symbol"/>
        </w:rPr>
        <w:t>✓</w:t>
      </w:r>
      <w:r>
        <w:t xml:space="preserve"> Output matches expected results</w:t>
      </w:r>
    </w:p>
    <w:p w14:paraId="6EAE5E87" w14:textId="77777777" w:rsidR="00E819D8" w:rsidRDefault="00000000">
      <w:r>
        <w:rPr>
          <w:rFonts w:ascii="Segoe UI Symbol" w:hAnsi="Segoe UI Symbol" w:cs="Segoe UI Symbol"/>
        </w:rPr>
        <w:t>✓</w:t>
      </w:r>
      <w:r>
        <w:t xml:space="preserve"> All requirements fulfilled</w:t>
      </w:r>
    </w:p>
    <w:p w14:paraId="326D5F73" w14:textId="77777777" w:rsidR="00E819D8" w:rsidRDefault="00000000">
      <w:pPr>
        <w:pStyle w:val="Heading2"/>
      </w:pPr>
      <w:r>
        <w:t>12. Applications</w:t>
      </w:r>
    </w:p>
    <w:p w14:paraId="28F382BD" w14:textId="77777777" w:rsidR="00E819D8" w:rsidRDefault="00000000">
      <w:pPr>
        <w:pStyle w:val="ListBullet"/>
      </w:pPr>
      <w:r>
        <w:t>• Learning fundamental programming concepts</w:t>
      </w:r>
    </w:p>
    <w:p w14:paraId="20EB5CD6" w14:textId="77777777" w:rsidR="00E819D8" w:rsidRDefault="00000000">
      <w:pPr>
        <w:pStyle w:val="ListBullet"/>
      </w:pPr>
      <w:r>
        <w:t>• Building foundation for complex applications</w:t>
      </w:r>
    </w:p>
    <w:p w14:paraId="00553EDC" w14:textId="77777777" w:rsidR="00E819D8" w:rsidRDefault="00000000">
      <w:pPr>
        <w:pStyle w:val="ListBullet"/>
      </w:pPr>
      <w:r>
        <w:t>• Real-world problem solving scenarios</w:t>
      </w:r>
    </w:p>
    <w:p w14:paraId="61592B7A" w14:textId="77777777" w:rsidR="00E819D8" w:rsidRDefault="00000000">
      <w:pPr>
        <w:pStyle w:val="ListBullet"/>
      </w:pPr>
      <w:r>
        <w:lastRenderedPageBreak/>
        <w:t>• Educational and training purposes</w:t>
      </w:r>
    </w:p>
    <w:p w14:paraId="34E5D1F2" w14:textId="77777777" w:rsidR="00E819D8" w:rsidRDefault="00000000">
      <w:pPr>
        <w:pStyle w:val="Heading2"/>
      </w:pPr>
      <w:r>
        <w:t>13. Conclusion</w:t>
      </w:r>
    </w:p>
    <w:p w14:paraId="6FB404FB" w14:textId="77777777" w:rsidR="00E819D8" w:rsidRDefault="00000000">
      <w:r>
        <w:t>This lab successfully demonstrates the implementation of C Inventor Quiz using C programming. The program achieves its intended objective and provides accurate results. The exercise strengthens understanding of programming fundamentals and problem-solving techniques.</w:t>
      </w:r>
    </w:p>
    <w:p w14:paraId="683009BE" w14:textId="77777777" w:rsidR="00E819D8" w:rsidRDefault="00000000">
      <w:pPr>
        <w:pStyle w:val="Heading2"/>
      </w:pPr>
      <w:r>
        <w:t>14. Proof (Screenshots)</w:t>
      </w:r>
    </w:p>
    <w:p w14:paraId="1839F9A1" w14:textId="21FEDB13" w:rsidR="00E819D8" w:rsidRDefault="005517E1">
      <w:r w:rsidRPr="005517E1">
        <w:rPr>
          <w:i/>
          <w:color w:val="808080"/>
        </w:rPr>
        <w:drawing>
          <wp:inline distT="0" distB="0" distL="0" distR="0" wp14:anchorId="492721D2" wp14:editId="4C3A84A5">
            <wp:extent cx="6858000" cy="4063365"/>
            <wp:effectExtent l="0" t="0" r="0" b="0"/>
            <wp:docPr id="1885361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361786" name=""/>
                    <pic:cNvPicPr/>
                  </pic:nvPicPr>
                  <pic:blipFill>
                    <a:blip r:embed="rId46"/>
                    <a:stretch>
                      <a:fillRect/>
                    </a:stretch>
                  </pic:blipFill>
                  <pic:spPr>
                    <a:xfrm>
                      <a:off x="0" y="0"/>
                      <a:ext cx="6858000" cy="4063365"/>
                    </a:xfrm>
                    <a:prstGeom prst="rect">
                      <a:avLst/>
                    </a:prstGeom>
                  </pic:spPr>
                </pic:pic>
              </a:graphicData>
            </a:graphic>
          </wp:inline>
        </w:drawing>
      </w:r>
    </w:p>
    <w:p w14:paraId="0BA7D617" w14:textId="0CBA532D" w:rsidR="00E819D8" w:rsidRDefault="005517E1">
      <w:r w:rsidRPr="005517E1">
        <w:rPr>
          <w:i/>
          <w:color w:val="808080"/>
        </w:rPr>
        <w:drawing>
          <wp:inline distT="0" distB="0" distL="0" distR="0" wp14:anchorId="631590E1" wp14:editId="4D63F608">
            <wp:extent cx="5811061" cy="1143160"/>
            <wp:effectExtent l="0" t="0" r="0" b="0"/>
            <wp:docPr id="739979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979728" name=""/>
                    <pic:cNvPicPr/>
                  </pic:nvPicPr>
                  <pic:blipFill>
                    <a:blip r:embed="rId47"/>
                    <a:stretch>
                      <a:fillRect/>
                    </a:stretch>
                  </pic:blipFill>
                  <pic:spPr>
                    <a:xfrm>
                      <a:off x="0" y="0"/>
                      <a:ext cx="5811061" cy="1143160"/>
                    </a:xfrm>
                    <a:prstGeom prst="rect">
                      <a:avLst/>
                    </a:prstGeom>
                  </pic:spPr>
                </pic:pic>
              </a:graphicData>
            </a:graphic>
          </wp:inline>
        </w:drawing>
      </w:r>
      <w:r w:rsidR="00000000">
        <w:t>______________________________________________________________________</w:t>
      </w:r>
    </w:p>
    <w:p w14:paraId="40CCF092" w14:textId="77777777" w:rsidR="00E819D8" w:rsidRDefault="00000000">
      <w:r>
        <w:br w:type="page"/>
      </w:r>
    </w:p>
    <w:p w14:paraId="1135F510" w14:textId="77777777" w:rsidR="00E819D8" w:rsidRDefault="00000000">
      <w:pPr>
        <w:pStyle w:val="Heading1"/>
      </w:pPr>
      <w:r>
        <w:lastRenderedPageBreak/>
        <w:t>PROGRAM 15: Binary Search</w:t>
      </w:r>
    </w:p>
    <w:p w14:paraId="5E071DCF" w14:textId="77777777" w:rsidR="00E819D8" w:rsidRDefault="00000000">
      <w:pPr>
        <w:pStyle w:val="Heading2"/>
      </w:pPr>
      <w:r>
        <w:t>1. Abstract</w:t>
      </w:r>
    </w:p>
    <w:p w14:paraId="520F747A" w14:textId="77777777" w:rsidR="00E819D8" w:rsidRDefault="00000000">
      <w:r>
        <w:t>This lab experiment focuses on developing a C program to binary search. The program utilizes fundamental programming constructs such as loops and conditional statements to achieve the desired functionality. This exercise enhances understanding of control structures, logical decision-making, and input handling in C programming.</w:t>
      </w:r>
    </w:p>
    <w:p w14:paraId="35F443D6" w14:textId="77777777" w:rsidR="00E819D8" w:rsidRDefault="00000000">
      <w:pPr>
        <w:pStyle w:val="Heading2"/>
      </w:pPr>
      <w:r>
        <w:t>2. Aim</w:t>
      </w:r>
    </w:p>
    <w:p w14:paraId="76DB4893" w14:textId="77777777" w:rsidR="00E819D8" w:rsidRDefault="00000000">
      <w:r>
        <w:t>To design and implement a C program that binary search.</w:t>
      </w:r>
    </w:p>
    <w:p w14:paraId="557C1574" w14:textId="77777777" w:rsidR="00E819D8" w:rsidRDefault="00000000">
      <w:pPr>
        <w:pStyle w:val="Heading2"/>
      </w:pPr>
      <w:r>
        <w:t>3. Problem Statement</w:t>
      </w:r>
    </w:p>
    <w:p w14:paraId="144FEC45" w14:textId="77777777" w:rsidR="00E819D8" w:rsidRDefault="00000000">
      <w:r>
        <w:t>Implement binary search in array.</w:t>
      </w:r>
    </w:p>
    <w:p w14:paraId="5927C079" w14:textId="77777777" w:rsidR="00E819D8" w:rsidRDefault="00000000">
      <w:pPr>
        <w:pStyle w:val="Heading2"/>
      </w:pPr>
      <w:r>
        <w:t>4. Theory</w:t>
      </w:r>
    </w:p>
    <w:p w14:paraId="650FBEA4" w14:textId="77777777" w:rsidR="00E819D8" w:rsidRDefault="00000000">
      <w:r>
        <w:t>In C programming, solving problems requires understanding of:</w:t>
      </w:r>
    </w:p>
    <w:p w14:paraId="28118DDE" w14:textId="77777777" w:rsidR="00E819D8" w:rsidRDefault="00000000">
      <w:pPr>
        <w:pStyle w:val="ListBullet"/>
      </w:pPr>
      <w:r>
        <w:t>• Variables and Data Types: Store and manipulate data</w:t>
      </w:r>
    </w:p>
    <w:p w14:paraId="447C53E4" w14:textId="77777777" w:rsidR="00E819D8" w:rsidRDefault="00000000">
      <w:pPr>
        <w:pStyle w:val="ListBullet"/>
      </w:pPr>
      <w:r>
        <w:t>• Control Structures: if-else, loops for decision making</w:t>
      </w:r>
    </w:p>
    <w:p w14:paraId="70AB2E49" w14:textId="77777777" w:rsidR="00E819D8" w:rsidRDefault="00000000">
      <w:pPr>
        <w:pStyle w:val="ListBullet"/>
      </w:pPr>
      <w:r>
        <w:t>• Functions: Input/Output operations using printf and scanf</w:t>
      </w:r>
    </w:p>
    <w:p w14:paraId="721BAC44" w14:textId="77777777" w:rsidR="00E819D8" w:rsidRDefault="00000000">
      <w:pPr>
        <w:pStyle w:val="ListBullet"/>
      </w:pPr>
      <w:r>
        <w:t>• Algorithms: Step-by-step problem-solving approach</w:t>
      </w:r>
    </w:p>
    <w:p w14:paraId="2AAC8F63" w14:textId="77777777" w:rsidR="00E819D8" w:rsidRDefault="00000000">
      <w:pPr>
        <w:pStyle w:val="Heading2"/>
      </w:pPr>
      <w:r>
        <w:t>5. Algorithm</w:t>
      </w:r>
    </w:p>
    <w:p w14:paraId="390584FC" w14:textId="77777777" w:rsidR="00E819D8" w:rsidRDefault="00000000">
      <w:r>
        <w:t>1. Start the program</w:t>
      </w:r>
    </w:p>
    <w:p w14:paraId="23CB7DFB" w14:textId="77777777" w:rsidR="00E819D8" w:rsidRDefault="00000000">
      <w:r>
        <w:t>2. Read the sorted array elements</w:t>
      </w:r>
    </w:p>
    <w:p w14:paraId="50ACD622" w14:textId="77777777" w:rsidR="00E819D8" w:rsidRDefault="00000000">
      <w:r>
        <w:t>3. Read the element to search (x)</w:t>
      </w:r>
    </w:p>
    <w:p w14:paraId="119FA8ED" w14:textId="77777777" w:rsidR="00E819D8" w:rsidRDefault="00000000">
      <w:r>
        <w:t>4. Set low = 0, high = n-1</w:t>
      </w:r>
    </w:p>
    <w:p w14:paraId="35204605" w14:textId="77777777" w:rsidR="00E819D8" w:rsidRDefault="00000000">
      <w:r>
        <w:t>5. Repeat steps 6-9 while low &lt;= high</w:t>
      </w:r>
    </w:p>
    <w:p w14:paraId="322AF0F4" w14:textId="77777777" w:rsidR="00E819D8" w:rsidRDefault="00000000">
      <w:r>
        <w:t>6. Calculate mid = (low + high) / 2</w:t>
      </w:r>
    </w:p>
    <w:p w14:paraId="346A90E4" w14:textId="77777777" w:rsidR="00E819D8" w:rsidRDefault="00000000">
      <w:r>
        <w:t>7. If arr[mid] == x, return mid (element found)</w:t>
      </w:r>
    </w:p>
    <w:p w14:paraId="774542E8" w14:textId="77777777" w:rsidR="00E819D8" w:rsidRDefault="00000000">
      <w:r>
        <w:t>8. If arr[mid] &lt; x, set low = mid + 1</w:t>
      </w:r>
    </w:p>
    <w:p w14:paraId="3724B472" w14:textId="77777777" w:rsidR="00E819D8" w:rsidRDefault="00000000">
      <w:r>
        <w:t>9. If arr[mid] &gt; x, set high = mid - 1</w:t>
      </w:r>
    </w:p>
    <w:p w14:paraId="162B3E20" w14:textId="77777777" w:rsidR="00E819D8" w:rsidRDefault="00000000">
      <w:r>
        <w:t>10. If loop ends, element not found</w:t>
      </w:r>
    </w:p>
    <w:p w14:paraId="13FB1AC2" w14:textId="77777777" w:rsidR="00E819D8" w:rsidRDefault="00000000">
      <w:r>
        <w:t>11. Display the result</w:t>
      </w:r>
    </w:p>
    <w:p w14:paraId="233E42BE" w14:textId="77777777" w:rsidR="00E819D8" w:rsidRDefault="00000000">
      <w:r>
        <w:t>12. Stop the program</w:t>
      </w:r>
    </w:p>
    <w:p w14:paraId="26934AB1" w14:textId="77777777" w:rsidR="00E819D8" w:rsidRDefault="00000000">
      <w:pPr>
        <w:pStyle w:val="Heading2"/>
      </w:pPr>
      <w:r>
        <w:lastRenderedPageBreak/>
        <w:t>6. Flowchart</w:t>
      </w:r>
    </w:p>
    <w:p w14:paraId="7BA52FB4" w14:textId="77777777" w:rsidR="00E819D8" w:rsidRDefault="00000000">
      <w:r>
        <w:rPr>
          <w:noProof/>
        </w:rPr>
        <w:drawing>
          <wp:inline distT="0" distB="0" distL="0" distR="0" wp14:anchorId="49B4F8AA" wp14:editId="3EB46142">
            <wp:extent cx="5486400" cy="659476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mph0qigkxj.png"/>
                    <pic:cNvPicPr/>
                  </pic:nvPicPr>
                  <pic:blipFill>
                    <a:blip r:embed="rId48"/>
                    <a:stretch>
                      <a:fillRect/>
                    </a:stretch>
                  </pic:blipFill>
                  <pic:spPr>
                    <a:xfrm>
                      <a:off x="0" y="0"/>
                      <a:ext cx="5486400" cy="6594764"/>
                    </a:xfrm>
                    <a:prstGeom prst="rect">
                      <a:avLst/>
                    </a:prstGeom>
                  </pic:spPr>
                </pic:pic>
              </a:graphicData>
            </a:graphic>
          </wp:inline>
        </w:drawing>
      </w:r>
    </w:p>
    <w:p w14:paraId="0B241091" w14:textId="77777777" w:rsidR="00E819D8" w:rsidRDefault="00000000">
      <w:pPr>
        <w:pStyle w:val="Caption"/>
      </w:pPr>
      <w:r>
        <w:t>Figure: Program Flowchart</w:t>
      </w:r>
    </w:p>
    <w:p w14:paraId="019C4E0A" w14:textId="77777777" w:rsidR="00E819D8" w:rsidRDefault="00000000">
      <w:pPr>
        <w:pStyle w:val="Heading2"/>
      </w:pPr>
      <w:r>
        <w:t>7. Requirements / Tools Used</w:t>
      </w:r>
    </w:p>
    <w:p w14:paraId="646A946C" w14:textId="77777777" w:rsidR="00E819D8" w:rsidRDefault="00000000">
      <w:pPr>
        <w:pStyle w:val="ListBullet"/>
      </w:pPr>
      <w:r>
        <w:t>• Programming Language: C</w:t>
      </w:r>
    </w:p>
    <w:p w14:paraId="67CCD551" w14:textId="77777777" w:rsidR="00E819D8" w:rsidRDefault="00000000">
      <w:pPr>
        <w:pStyle w:val="ListBullet"/>
      </w:pPr>
      <w:r>
        <w:t>• Compiler: GCC / Code::Blocks / Turbo C</w:t>
      </w:r>
    </w:p>
    <w:p w14:paraId="382060D0" w14:textId="77777777" w:rsidR="00E819D8" w:rsidRDefault="00000000">
      <w:pPr>
        <w:pStyle w:val="ListBullet"/>
      </w:pPr>
      <w:r>
        <w:t>• Operating System: Windows / Linux</w:t>
      </w:r>
    </w:p>
    <w:p w14:paraId="4D2EE3FA" w14:textId="77777777" w:rsidR="00E819D8" w:rsidRDefault="00000000">
      <w:pPr>
        <w:pStyle w:val="ListBullet"/>
      </w:pPr>
      <w:r>
        <w:lastRenderedPageBreak/>
        <w:t>• Development Environment: VS Code / Code::Blocks</w:t>
      </w:r>
    </w:p>
    <w:p w14:paraId="1AECD48D" w14:textId="77777777" w:rsidR="00E819D8" w:rsidRDefault="00000000">
      <w:pPr>
        <w:pStyle w:val="ListBullet"/>
      </w:pPr>
      <w:r>
        <w:t>• Concepts: Loops, Conditional Statements, Variables, I/O Functions</w:t>
      </w:r>
    </w:p>
    <w:p w14:paraId="0AA2D9D3" w14:textId="77777777" w:rsidR="00E819D8" w:rsidRDefault="00000000">
      <w:pPr>
        <w:pStyle w:val="Heading2"/>
      </w:pPr>
      <w:r>
        <w:t>8. Source Code</w:t>
      </w:r>
    </w:p>
    <w:p w14:paraId="248B3AC3" w14:textId="77777777" w:rsidR="00E819D8" w:rsidRDefault="00000000">
      <w:r>
        <w:rPr>
          <w:rFonts w:ascii="Courier New" w:hAnsi="Courier New"/>
          <w:sz w:val="16"/>
        </w:rPr>
        <w:t>#include &lt;stdio.h&gt;</w:t>
      </w:r>
      <w:r>
        <w:rPr>
          <w:rFonts w:ascii="Courier New" w:hAnsi="Courier New"/>
          <w:sz w:val="16"/>
        </w:rPr>
        <w:br/>
      </w:r>
      <w:r>
        <w:rPr>
          <w:rFonts w:ascii="Courier New" w:hAnsi="Courier New"/>
          <w:sz w:val="16"/>
        </w:rPr>
        <w:br/>
        <w:t>int binarySearch(int arr[], int l, int r, int x) {</w:t>
      </w:r>
      <w:r>
        <w:rPr>
          <w:rFonts w:ascii="Courier New" w:hAnsi="Courier New"/>
          <w:sz w:val="16"/>
        </w:rPr>
        <w:br/>
        <w:t xml:space="preserve">    while(l &lt;= r) {</w:t>
      </w:r>
      <w:r>
        <w:rPr>
          <w:rFonts w:ascii="Courier New" w:hAnsi="Courier New"/>
          <w:sz w:val="16"/>
        </w:rPr>
        <w:br/>
        <w:t xml:space="preserve">        int mid = l + (r - l) / 2;</w:t>
      </w:r>
      <w:r>
        <w:rPr>
          <w:rFonts w:ascii="Courier New" w:hAnsi="Courier New"/>
          <w:sz w:val="16"/>
        </w:rPr>
        <w:br/>
        <w:t xml:space="preserve">        if(arr[mid] == x) return mid;</w:t>
      </w:r>
      <w:r>
        <w:rPr>
          <w:rFonts w:ascii="Courier New" w:hAnsi="Courier New"/>
          <w:sz w:val="16"/>
        </w:rPr>
        <w:br/>
        <w:t xml:space="preserve">        if(arr[mid] &lt; x) l = mid + 1;</w:t>
      </w:r>
      <w:r>
        <w:rPr>
          <w:rFonts w:ascii="Courier New" w:hAnsi="Courier New"/>
          <w:sz w:val="16"/>
        </w:rPr>
        <w:br/>
        <w:t xml:space="preserve">        else r = mid - 1;</w:t>
      </w:r>
      <w:r>
        <w:rPr>
          <w:rFonts w:ascii="Courier New" w:hAnsi="Courier New"/>
          <w:sz w:val="16"/>
        </w:rPr>
        <w:br/>
        <w:t xml:space="preserve">    }</w:t>
      </w:r>
      <w:r>
        <w:rPr>
          <w:rFonts w:ascii="Courier New" w:hAnsi="Courier New"/>
          <w:sz w:val="16"/>
        </w:rPr>
        <w:br/>
        <w:t xml:space="preserve">    return -1;</w:t>
      </w:r>
      <w:r>
        <w:rPr>
          <w:rFonts w:ascii="Courier New" w:hAnsi="Courier New"/>
          <w:sz w:val="16"/>
        </w:rPr>
        <w:br/>
        <w:t>}</w:t>
      </w:r>
      <w:r>
        <w:rPr>
          <w:rFonts w:ascii="Courier New" w:hAnsi="Courier New"/>
          <w:sz w:val="16"/>
        </w:rPr>
        <w:br/>
      </w:r>
      <w:r>
        <w:rPr>
          <w:rFonts w:ascii="Courier New" w:hAnsi="Courier New"/>
          <w:sz w:val="16"/>
        </w:rPr>
        <w:br/>
        <w:t>int main() {</w:t>
      </w:r>
      <w:r>
        <w:rPr>
          <w:rFonts w:ascii="Courier New" w:hAnsi="Courier New"/>
          <w:sz w:val="16"/>
        </w:rPr>
        <w:br/>
        <w:t xml:space="preserve">    int arr[] = {2, 4, 6, 8, 10, 12, 14};</w:t>
      </w:r>
      <w:r>
        <w:rPr>
          <w:rFonts w:ascii="Courier New" w:hAnsi="Courier New"/>
          <w:sz w:val="16"/>
        </w:rPr>
        <w:br/>
        <w:t xml:space="preserve">    int n = sizeof(arr) / sizeof(arr[0]);</w:t>
      </w:r>
      <w:r>
        <w:rPr>
          <w:rFonts w:ascii="Courier New" w:hAnsi="Courier New"/>
          <w:sz w:val="16"/>
        </w:rPr>
        <w:br/>
        <w:t xml:space="preserve">    int x;</w:t>
      </w:r>
      <w:r>
        <w:rPr>
          <w:rFonts w:ascii="Courier New" w:hAnsi="Courier New"/>
          <w:sz w:val="16"/>
        </w:rPr>
        <w:br/>
        <w:t xml:space="preserve">    printf("Enter element to search: ");</w:t>
      </w:r>
      <w:r>
        <w:rPr>
          <w:rFonts w:ascii="Courier New" w:hAnsi="Courier New"/>
          <w:sz w:val="16"/>
        </w:rPr>
        <w:br/>
        <w:t xml:space="preserve">    scanf("%d", &amp;x);</w:t>
      </w:r>
      <w:r>
        <w:rPr>
          <w:rFonts w:ascii="Courier New" w:hAnsi="Courier New"/>
          <w:sz w:val="16"/>
        </w:rPr>
        <w:br/>
        <w:t xml:space="preserve">    </w:t>
      </w:r>
      <w:r>
        <w:rPr>
          <w:rFonts w:ascii="Courier New" w:hAnsi="Courier New"/>
          <w:sz w:val="16"/>
        </w:rPr>
        <w:br/>
        <w:t xml:space="preserve">    int result = binarySearch(arr, 0, n - 1, x);</w:t>
      </w:r>
      <w:r>
        <w:rPr>
          <w:rFonts w:ascii="Courier New" w:hAnsi="Courier New"/>
          <w:sz w:val="16"/>
        </w:rPr>
        <w:br/>
        <w:t xml:space="preserve">    if(result == -1) printf("Not found\n");</w:t>
      </w:r>
      <w:r>
        <w:rPr>
          <w:rFonts w:ascii="Courier New" w:hAnsi="Courier New"/>
          <w:sz w:val="16"/>
        </w:rPr>
        <w:br/>
        <w:t xml:space="preserve">    else printf("Found at index %d\n", result);</w:t>
      </w:r>
      <w:r>
        <w:rPr>
          <w:rFonts w:ascii="Courier New" w:hAnsi="Courier New"/>
          <w:sz w:val="16"/>
        </w:rPr>
        <w:br/>
        <w:t xml:space="preserve">    return 0;</w:t>
      </w:r>
      <w:r>
        <w:rPr>
          <w:rFonts w:ascii="Courier New" w:hAnsi="Courier New"/>
          <w:sz w:val="16"/>
        </w:rPr>
        <w:br/>
        <w:t>}</w:t>
      </w:r>
    </w:p>
    <w:p w14:paraId="0C5A0CC8" w14:textId="77777777" w:rsidR="00E819D8" w:rsidRDefault="00000000">
      <w:pPr>
        <w:pStyle w:val="Heading2"/>
      </w:pPr>
      <w:r>
        <w:t>9. Sample Output</w:t>
      </w:r>
    </w:p>
    <w:p w14:paraId="75A90223" w14:textId="77777777" w:rsidR="00E819D8" w:rsidRDefault="00000000">
      <w:r>
        <w:rPr>
          <w:rFonts w:ascii="Courier New" w:hAnsi="Courier New"/>
          <w:sz w:val="18"/>
        </w:rPr>
        <w:t>Enter element to search: Found at index 4</w:t>
      </w:r>
      <w:r>
        <w:rPr>
          <w:rFonts w:ascii="Courier New" w:hAnsi="Courier New"/>
          <w:sz w:val="18"/>
        </w:rPr>
        <w:br/>
      </w:r>
    </w:p>
    <w:p w14:paraId="6FC3DC5E" w14:textId="77777777" w:rsidR="00E819D8" w:rsidRDefault="00000000">
      <w:pPr>
        <w:pStyle w:val="Heading2"/>
      </w:pPr>
      <w:r>
        <w:t>10. Discussion / Analysis</w:t>
      </w:r>
    </w:p>
    <w:p w14:paraId="47E9F277" w14:textId="77777777" w:rsidR="00E819D8" w:rsidRDefault="00000000">
      <w:r>
        <w:t>The program successfully implements the required functionality for Binary Search. Using appropriate control structures and data types, the program efficiently processes user input and produces accurate output. The logic handles edge cases properly and follows standard C programming conventions. The algorithm demonstrates good time complexity and memory usage for the given problem constraints.</w:t>
      </w:r>
    </w:p>
    <w:p w14:paraId="7507A3DB" w14:textId="77777777" w:rsidR="00E819D8" w:rsidRDefault="00000000">
      <w:pPr>
        <w:pStyle w:val="Heading2"/>
      </w:pPr>
      <w:r>
        <w:t>11. Result</w:t>
      </w:r>
    </w:p>
    <w:p w14:paraId="41260697" w14:textId="77777777" w:rsidR="00E819D8" w:rsidRDefault="00000000">
      <w:r>
        <w:rPr>
          <w:rFonts w:ascii="Segoe UI Symbol" w:hAnsi="Segoe UI Symbol" w:cs="Segoe UI Symbol"/>
        </w:rPr>
        <w:t>✓</w:t>
      </w:r>
      <w:r>
        <w:t xml:space="preserve"> The program compiled successfully</w:t>
      </w:r>
    </w:p>
    <w:p w14:paraId="6AD79669" w14:textId="77777777" w:rsidR="00E819D8" w:rsidRDefault="00000000">
      <w:r>
        <w:rPr>
          <w:rFonts w:ascii="Segoe UI Symbol" w:hAnsi="Segoe UI Symbol" w:cs="Segoe UI Symbol"/>
        </w:rPr>
        <w:t>✓</w:t>
      </w:r>
      <w:r>
        <w:t xml:space="preserve"> The program executed without runtime errors</w:t>
      </w:r>
    </w:p>
    <w:p w14:paraId="6BB225E4" w14:textId="77777777" w:rsidR="00E819D8" w:rsidRDefault="00000000">
      <w:r>
        <w:rPr>
          <w:rFonts w:ascii="Segoe UI Symbol" w:hAnsi="Segoe UI Symbol" w:cs="Segoe UI Symbol"/>
        </w:rPr>
        <w:t>✓</w:t>
      </w:r>
      <w:r>
        <w:t xml:space="preserve"> Output matches expected results</w:t>
      </w:r>
    </w:p>
    <w:p w14:paraId="2C647D76" w14:textId="77777777" w:rsidR="00E819D8" w:rsidRDefault="00000000">
      <w:r>
        <w:rPr>
          <w:rFonts w:ascii="Segoe UI Symbol" w:hAnsi="Segoe UI Symbol" w:cs="Segoe UI Symbol"/>
        </w:rPr>
        <w:t>✓</w:t>
      </w:r>
      <w:r>
        <w:t xml:space="preserve"> All requirements fulfilled</w:t>
      </w:r>
    </w:p>
    <w:p w14:paraId="262DE56B" w14:textId="77777777" w:rsidR="00E819D8" w:rsidRDefault="00000000">
      <w:pPr>
        <w:pStyle w:val="Heading2"/>
      </w:pPr>
      <w:r>
        <w:t>12. Applications</w:t>
      </w:r>
    </w:p>
    <w:p w14:paraId="49C713A3" w14:textId="77777777" w:rsidR="00E819D8" w:rsidRDefault="00000000">
      <w:pPr>
        <w:pStyle w:val="ListBullet"/>
      </w:pPr>
      <w:r>
        <w:t>• Learning fundamental programming concepts</w:t>
      </w:r>
    </w:p>
    <w:p w14:paraId="75491EEA" w14:textId="77777777" w:rsidR="00E819D8" w:rsidRDefault="00000000">
      <w:pPr>
        <w:pStyle w:val="ListBullet"/>
      </w:pPr>
      <w:r>
        <w:t>• Building foundation for complex applications</w:t>
      </w:r>
    </w:p>
    <w:p w14:paraId="1133FAE3" w14:textId="77777777" w:rsidR="00E819D8" w:rsidRDefault="00000000">
      <w:pPr>
        <w:pStyle w:val="ListBullet"/>
      </w:pPr>
      <w:r>
        <w:lastRenderedPageBreak/>
        <w:t>• Real-world problem solving scenarios</w:t>
      </w:r>
    </w:p>
    <w:p w14:paraId="122C7DF5" w14:textId="77777777" w:rsidR="00E819D8" w:rsidRDefault="00000000">
      <w:pPr>
        <w:pStyle w:val="ListBullet"/>
      </w:pPr>
      <w:r>
        <w:t>• Educational and training purposes</w:t>
      </w:r>
    </w:p>
    <w:p w14:paraId="4FE8C8EA" w14:textId="77777777" w:rsidR="00E819D8" w:rsidRDefault="00000000">
      <w:pPr>
        <w:pStyle w:val="Heading2"/>
      </w:pPr>
      <w:r>
        <w:t>13. Conclusion</w:t>
      </w:r>
    </w:p>
    <w:p w14:paraId="30709997" w14:textId="77777777" w:rsidR="00E819D8" w:rsidRDefault="00000000">
      <w:r>
        <w:t>This lab successfully demonstrates the implementation of Binary Search using C programming. The program achieves its intended objective and provides accurate results. The exercise strengthens understanding of programming fundamentals and problem-solving techniques.</w:t>
      </w:r>
    </w:p>
    <w:p w14:paraId="6AC114DD" w14:textId="77777777" w:rsidR="00E819D8" w:rsidRDefault="00000000">
      <w:pPr>
        <w:pStyle w:val="Heading2"/>
      </w:pPr>
      <w:r>
        <w:t>14. Proof (Screenshots)</w:t>
      </w:r>
    </w:p>
    <w:p w14:paraId="18C8D417" w14:textId="7529C1DC" w:rsidR="00E819D8" w:rsidRDefault="005517E1">
      <w:r w:rsidRPr="005517E1">
        <w:rPr>
          <w:i/>
          <w:color w:val="808080"/>
        </w:rPr>
        <w:drawing>
          <wp:inline distT="0" distB="0" distL="0" distR="0" wp14:anchorId="5DFEFA00" wp14:editId="57CC3EDE">
            <wp:extent cx="6858000" cy="4728845"/>
            <wp:effectExtent l="0" t="0" r="0" b="0"/>
            <wp:docPr id="1178944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944973" name=""/>
                    <pic:cNvPicPr/>
                  </pic:nvPicPr>
                  <pic:blipFill>
                    <a:blip r:embed="rId49"/>
                    <a:stretch>
                      <a:fillRect/>
                    </a:stretch>
                  </pic:blipFill>
                  <pic:spPr>
                    <a:xfrm>
                      <a:off x="0" y="0"/>
                      <a:ext cx="6858000" cy="4728845"/>
                    </a:xfrm>
                    <a:prstGeom prst="rect">
                      <a:avLst/>
                    </a:prstGeom>
                  </pic:spPr>
                </pic:pic>
              </a:graphicData>
            </a:graphic>
          </wp:inline>
        </w:drawing>
      </w:r>
    </w:p>
    <w:p w14:paraId="3DDCC97B" w14:textId="43B66623" w:rsidR="00E819D8" w:rsidRDefault="005517E1">
      <w:r w:rsidRPr="005517E1">
        <w:rPr>
          <w:i/>
          <w:color w:val="808080"/>
        </w:rPr>
        <w:lastRenderedPageBreak/>
        <w:drawing>
          <wp:inline distT="0" distB="0" distL="0" distR="0" wp14:anchorId="47791CD0" wp14:editId="0C533813">
            <wp:extent cx="5696745" cy="2972215"/>
            <wp:effectExtent l="0" t="0" r="0" b="0"/>
            <wp:docPr id="598656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656532" name=""/>
                    <pic:cNvPicPr/>
                  </pic:nvPicPr>
                  <pic:blipFill>
                    <a:blip r:embed="rId50"/>
                    <a:stretch>
                      <a:fillRect/>
                    </a:stretch>
                  </pic:blipFill>
                  <pic:spPr>
                    <a:xfrm>
                      <a:off x="0" y="0"/>
                      <a:ext cx="5696745" cy="2972215"/>
                    </a:xfrm>
                    <a:prstGeom prst="rect">
                      <a:avLst/>
                    </a:prstGeom>
                  </pic:spPr>
                </pic:pic>
              </a:graphicData>
            </a:graphic>
          </wp:inline>
        </w:drawing>
      </w:r>
      <w:r w:rsidR="00000000">
        <w:t>______________________________________________________________________</w:t>
      </w:r>
    </w:p>
    <w:p w14:paraId="5A2A3D56" w14:textId="77777777" w:rsidR="00E819D8" w:rsidRDefault="00000000">
      <w:r>
        <w:br w:type="page"/>
      </w:r>
    </w:p>
    <w:p w14:paraId="217FFB4A" w14:textId="77777777" w:rsidR="00E819D8" w:rsidRDefault="00000000">
      <w:pPr>
        <w:pStyle w:val="Heading1"/>
      </w:pPr>
      <w:r>
        <w:lastRenderedPageBreak/>
        <w:t>PROGRAM 16: Bubble Sort</w:t>
      </w:r>
    </w:p>
    <w:p w14:paraId="45D800B4" w14:textId="77777777" w:rsidR="00E819D8" w:rsidRDefault="00000000">
      <w:pPr>
        <w:pStyle w:val="Heading2"/>
      </w:pPr>
      <w:r>
        <w:t>1. Abstract</w:t>
      </w:r>
    </w:p>
    <w:p w14:paraId="0A9FC36C" w14:textId="77777777" w:rsidR="00E819D8" w:rsidRDefault="00000000">
      <w:r>
        <w:t>This lab experiment focuses on developing a C program to bubble sort. The program utilizes fundamental programming constructs such as loops and conditional statements to achieve the desired functionality. This exercise enhances understanding of control structures, logical decision-making, and input handling in C programming.</w:t>
      </w:r>
    </w:p>
    <w:p w14:paraId="2E18CB65" w14:textId="77777777" w:rsidR="00E819D8" w:rsidRDefault="00000000">
      <w:pPr>
        <w:pStyle w:val="Heading2"/>
      </w:pPr>
      <w:r>
        <w:t>2. Aim</w:t>
      </w:r>
    </w:p>
    <w:p w14:paraId="083FAE46" w14:textId="77777777" w:rsidR="00E819D8" w:rsidRDefault="00000000">
      <w:r>
        <w:t>To design and implement a C program that bubble sort.</w:t>
      </w:r>
    </w:p>
    <w:p w14:paraId="0E0D58F9" w14:textId="77777777" w:rsidR="00E819D8" w:rsidRDefault="00000000">
      <w:pPr>
        <w:pStyle w:val="Heading2"/>
      </w:pPr>
      <w:r>
        <w:t>3. Problem Statement</w:t>
      </w:r>
    </w:p>
    <w:p w14:paraId="311AFC02" w14:textId="77777777" w:rsidR="00E819D8" w:rsidRDefault="00000000">
      <w:r>
        <w:t>Sort array using bubble sort algorithm.</w:t>
      </w:r>
    </w:p>
    <w:p w14:paraId="7342B15D" w14:textId="77777777" w:rsidR="00E819D8" w:rsidRDefault="00000000">
      <w:pPr>
        <w:pStyle w:val="Heading2"/>
      </w:pPr>
      <w:r>
        <w:t>4. Theory</w:t>
      </w:r>
    </w:p>
    <w:p w14:paraId="609B386A" w14:textId="77777777" w:rsidR="00E819D8" w:rsidRDefault="00000000">
      <w:r>
        <w:t>In C programming, solving problems requires understanding of:</w:t>
      </w:r>
    </w:p>
    <w:p w14:paraId="3DD02F9F" w14:textId="77777777" w:rsidR="00E819D8" w:rsidRDefault="00000000">
      <w:pPr>
        <w:pStyle w:val="ListBullet"/>
      </w:pPr>
      <w:r>
        <w:t>• Variables and Data Types: Store and manipulate data</w:t>
      </w:r>
    </w:p>
    <w:p w14:paraId="76BFBCED" w14:textId="77777777" w:rsidR="00E819D8" w:rsidRDefault="00000000">
      <w:pPr>
        <w:pStyle w:val="ListBullet"/>
      </w:pPr>
      <w:r>
        <w:t>• Control Structures: if-else, loops for decision making</w:t>
      </w:r>
    </w:p>
    <w:p w14:paraId="34BFCBF5" w14:textId="77777777" w:rsidR="00E819D8" w:rsidRDefault="00000000">
      <w:pPr>
        <w:pStyle w:val="ListBullet"/>
      </w:pPr>
      <w:r>
        <w:t>• Functions: Input/Output operations using printf and scanf</w:t>
      </w:r>
    </w:p>
    <w:p w14:paraId="3D003339" w14:textId="77777777" w:rsidR="00E819D8" w:rsidRDefault="00000000">
      <w:pPr>
        <w:pStyle w:val="ListBullet"/>
      </w:pPr>
      <w:r>
        <w:t>• Algorithms: Step-by-step problem-solving approach</w:t>
      </w:r>
    </w:p>
    <w:p w14:paraId="4BB9D48B" w14:textId="77777777" w:rsidR="00E819D8" w:rsidRDefault="00000000">
      <w:pPr>
        <w:pStyle w:val="Heading2"/>
      </w:pPr>
      <w:r>
        <w:t>5. Algorithm</w:t>
      </w:r>
    </w:p>
    <w:p w14:paraId="331BB33C" w14:textId="77777777" w:rsidR="00E819D8" w:rsidRDefault="00000000">
      <w:r>
        <w:t>1. Start the program</w:t>
      </w:r>
    </w:p>
    <w:p w14:paraId="48B7DD5D" w14:textId="77777777" w:rsidR="00E819D8" w:rsidRDefault="00000000">
      <w:r>
        <w:t>2. Read the size of array (n)</w:t>
      </w:r>
    </w:p>
    <w:p w14:paraId="50B40716" w14:textId="77777777" w:rsidR="00E819D8" w:rsidRDefault="00000000">
      <w:r>
        <w:t>3. Read n elements into array</w:t>
      </w:r>
    </w:p>
    <w:p w14:paraId="2580A9B7" w14:textId="77777777" w:rsidR="00E819D8" w:rsidRDefault="00000000">
      <w:r>
        <w:t>4. For i = 0 to n-1:</w:t>
      </w:r>
    </w:p>
    <w:p w14:paraId="53FB9956" w14:textId="77777777" w:rsidR="00E819D8" w:rsidRDefault="00000000">
      <w:r>
        <w:t>5.    For j = 0 to n-i-1:</w:t>
      </w:r>
    </w:p>
    <w:p w14:paraId="7636597F" w14:textId="77777777" w:rsidR="00E819D8" w:rsidRDefault="00000000">
      <w:r>
        <w:t>6.        If arr[j] &gt; arr[j+1]:</w:t>
      </w:r>
    </w:p>
    <w:p w14:paraId="1E145480" w14:textId="77777777" w:rsidR="00E819D8" w:rsidRDefault="00000000">
      <w:r>
        <w:t>7.            Swap arr[j] and arr[j+1]</w:t>
      </w:r>
    </w:p>
    <w:p w14:paraId="0CFA739E" w14:textId="77777777" w:rsidR="00E819D8" w:rsidRDefault="00000000">
      <w:r>
        <w:t>8. Display the sorted array</w:t>
      </w:r>
    </w:p>
    <w:p w14:paraId="7F3221F4" w14:textId="77777777" w:rsidR="00E819D8" w:rsidRDefault="00000000">
      <w:r>
        <w:t>9. Stop the program</w:t>
      </w:r>
    </w:p>
    <w:p w14:paraId="414D7844" w14:textId="77777777" w:rsidR="00E819D8" w:rsidRDefault="00000000">
      <w:pPr>
        <w:pStyle w:val="Heading2"/>
      </w:pPr>
      <w:r>
        <w:lastRenderedPageBreak/>
        <w:t>6. Flowchart</w:t>
      </w:r>
    </w:p>
    <w:p w14:paraId="540B8E76" w14:textId="77777777" w:rsidR="00E819D8" w:rsidRDefault="00000000">
      <w:r>
        <w:rPr>
          <w:noProof/>
        </w:rPr>
        <w:drawing>
          <wp:inline distT="0" distB="0" distL="0" distR="0" wp14:anchorId="2903F01A" wp14:editId="171EE818">
            <wp:extent cx="5486400" cy="6594764"/>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mpbif3ljko.png"/>
                    <pic:cNvPicPr/>
                  </pic:nvPicPr>
                  <pic:blipFill>
                    <a:blip r:embed="rId51"/>
                    <a:stretch>
                      <a:fillRect/>
                    </a:stretch>
                  </pic:blipFill>
                  <pic:spPr>
                    <a:xfrm>
                      <a:off x="0" y="0"/>
                      <a:ext cx="5486400" cy="6594764"/>
                    </a:xfrm>
                    <a:prstGeom prst="rect">
                      <a:avLst/>
                    </a:prstGeom>
                  </pic:spPr>
                </pic:pic>
              </a:graphicData>
            </a:graphic>
          </wp:inline>
        </w:drawing>
      </w:r>
    </w:p>
    <w:p w14:paraId="5A6522D3" w14:textId="77777777" w:rsidR="00E819D8" w:rsidRDefault="00000000">
      <w:pPr>
        <w:pStyle w:val="Caption"/>
      </w:pPr>
      <w:r>
        <w:t>Figure: Program Flowchart</w:t>
      </w:r>
    </w:p>
    <w:p w14:paraId="74F5F04F" w14:textId="77777777" w:rsidR="00E819D8" w:rsidRDefault="00000000">
      <w:pPr>
        <w:pStyle w:val="Heading2"/>
      </w:pPr>
      <w:r>
        <w:t>7. Requirements / Tools Used</w:t>
      </w:r>
    </w:p>
    <w:p w14:paraId="1A1109FA" w14:textId="77777777" w:rsidR="00E819D8" w:rsidRDefault="00000000">
      <w:pPr>
        <w:pStyle w:val="ListBullet"/>
      </w:pPr>
      <w:r>
        <w:t>• Programming Language: C</w:t>
      </w:r>
    </w:p>
    <w:p w14:paraId="1AB8784A" w14:textId="77777777" w:rsidR="00E819D8" w:rsidRDefault="00000000">
      <w:pPr>
        <w:pStyle w:val="ListBullet"/>
      </w:pPr>
      <w:r>
        <w:t>• Compiler: GCC / Code::Blocks / Turbo C</w:t>
      </w:r>
    </w:p>
    <w:p w14:paraId="31EB78C3" w14:textId="77777777" w:rsidR="00E819D8" w:rsidRDefault="00000000">
      <w:pPr>
        <w:pStyle w:val="ListBullet"/>
      </w:pPr>
      <w:r>
        <w:t>• Operating System: Windows / Linux</w:t>
      </w:r>
    </w:p>
    <w:p w14:paraId="3184AE6D" w14:textId="77777777" w:rsidR="00E819D8" w:rsidRDefault="00000000">
      <w:pPr>
        <w:pStyle w:val="ListBullet"/>
      </w:pPr>
      <w:r>
        <w:lastRenderedPageBreak/>
        <w:t>• Development Environment: VS Code / Code::Blocks</w:t>
      </w:r>
    </w:p>
    <w:p w14:paraId="4A24606B" w14:textId="77777777" w:rsidR="00E819D8" w:rsidRDefault="00000000">
      <w:pPr>
        <w:pStyle w:val="ListBullet"/>
      </w:pPr>
      <w:r>
        <w:t>• Concepts: Loops, Conditional Statements, Variables, I/O Functions</w:t>
      </w:r>
    </w:p>
    <w:p w14:paraId="7093B406" w14:textId="77777777" w:rsidR="00E819D8" w:rsidRDefault="00000000">
      <w:pPr>
        <w:pStyle w:val="Heading2"/>
      </w:pPr>
      <w:r>
        <w:t>8. Source Code</w:t>
      </w:r>
    </w:p>
    <w:p w14:paraId="6D6E2B22" w14:textId="77777777" w:rsidR="00E819D8" w:rsidRDefault="00000000">
      <w:r>
        <w:rPr>
          <w:rFonts w:ascii="Courier New" w:hAnsi="Courier New"/>
          <w:sz w:val="16"/>
        </w:rPr>
        <w:t>#include &lt;stdio.h&gt;</w:t>
      </w:r>
      <w:r>
        <w:rPr>
          <w:rFonts w:ascii="Courier New" w:hAnsi="Courier New"/>
          <w:sz w:val="16"/>
        </w:rPr>
        <w:br/>
        <w:t>#include &lt;stdlib.h&gt;</w:t>
      </w:r>
      <w:r>
        <w:rPr>
          <w:rFonts w:ascii="Courier New" w:hAnsi="Courier New"/>
          <w:sz w:val="16"/>
        </w:rPr>
        <w:br/>
      </w:r>
      <w:r>
        <w:rPr>
          <w:rFonts w:ascii="Courier New" w:hAnsi="Courier New"/>
          <w:sz w:val="16"/>
        </w:rPr>
        <w:br/>
        <w:t>int main() {</w:t>
      </w:r>
      <w:r>
        <w:rPr>
          <w:rFonts w:ascii="Courier New" w:hAnsi="Courier New"/>
          <w:sz w:val="16"/>
        </w:rPr>
        <w:br/>
        <w:t xml:space="preserve">    int n, i, j, temp;</w:t>
      </w:r>
      <w:r>
        <w:rPr>
          <w:rFonts w:ascii="Courier New" w:hAnsi="Courier New"/>
          <w:sz w:val="16"/>
        </w:rPr>
        <w:br/>
        <w:t xml:space="preserve">    printf("Enter n: ");</w:t>
      </w:r>
      <w:r>
        <w:rPr>
          <w:rFonts w:ascii="Courier New" w:hAnsi="Courier New"/>
          <w:sz w:val="16"/>
        </w:rPr>
        <w:br/>
        <w:t xml:space="preserve">    scanf("%d", &amp;n);</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int *arr = (int*)malloc(n * sizeof(int));</w:t>
      </w:r>
      <w:r>
        <w:rPr>
          <w:rFonts w:ascii="Courier New" w:hAnsi="Courier New"/>
          <w:sz w:val="16"/>
        </w:rPr>
        <w:br/>
        <w:t xml:space="preserve">    </w:t>
      </w:r>
      <w:r>
        <w:rPr>
          <w:rFonts w:ascii="Courier New" w:hAnsi="Courier New"/>
          <w:sz w:val="16"/>
        </w:rPr>
        <w:br/>
        <w:t xml:space="preserve">    printf("Enter elements: ");</w:t>
      </w:r>
      <w:r>
        <w:rPr>
          <w:rFonts w:ascii="Courier New" w:hAnsi="Courier New"/>
          <w:sz w:val="16"/>
        </w:rPr>
        <w:br/>
        <w:t xml:space="preserve">    for(i = 0; i &lt; n; i++) </w:t>
      </w:r>
      <w:r>
        <w:rPr>
          <w:rFonts w:ascii="Courier New" w:hAnsi="Courier New"/>
          <w:sz w:val="16"/>
        </w:rPr>
        <w:br/>
        <w:t xml:space="preserve">        scanf("%d", &amp;arr[i]);</w:t>
      </w:r>
      <w:r>
        <w:rPr>
          <w:rFonts w:ascii="Courier New" w:hAnsi="Courier New"/>
          <w:sz w:val="16"/>
        </w:rPr>
        <w:br/>
        <w:t xml:space="preserve">    </w:t>
      </w:r>
      <w:r>
        <w:rPr>
          <w:rFonts w:ascii="Courier New" w:hAnsi="Courier New"/>
          <w:sz w:val="16"/>
        </w:rPr>
        <w:br/>
        <w:t xml:space="preserve">    for(i = 0; i &lt; n - 1; i++) {</w:t>
      </w:r>
      <w:r>
        <w:rPr>
          <w:rFonts w:ascii="Courier New" w:hAnsi="Courier New"/>
          <w:sz w:val="16"/>
        </w:rPr>
        <w:br/>
        <w:t xml:space="preserve">        for(j = 0; j &lt; n - i - 1; j++) {</w:t>
      </w:r>
      <w:r>
        <w:rPr>
          <w:rFonts w:ascii="Courier New" w:hAnsi="Courier New"/>
          <w:sz w:val="16"/>
        </w:rPr>
        <w:br/>
        <w:t xml:space="preserve">            if(arr[j] &gt; arr[j + 1]) {</w:t>
      </w:r>
      <w:r>
        <w:rPr>
          <w:rFonts w:ascii="Courier New" w:hAnsi="Courier New"/>
          <w:sz w:val="16"/>
        </w:rPr>
        <w:br/>
        <w:t xml:space="preserve">                temp = arr[j];</w:t>
      </w:r>
      <w:r>
        <w:rPr>
          <w:rFonts w:ascii="Courier New" w:hAnsi="Courier New"/>
          <w:sz w:val="16"/>
        </w:rPr>
        <w:br/>
        <w:t xml:space="preserve">                arr[j] = arr[j + 1];</w:t>
      </w:r>
      <w:r>
        <w:rPr>
          <w:rFonts w:ascii="Courier New" w:hAnsi="Courier New"/>
          <w:sz w:val="16"/>
        </w:rPr>
        <w:br/>
        <w:t xml:space="preserve">                arr[j + 1] = temp;</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printf("Sorted array: ");</w:t>
      </w:r>
      <w:r>
        <w:rPr>
          <w:rFonts w:ascii="Courier New" w:hAnsi="Courier New"/>
          <w:sz w:val="16"/>
        </w:rPr>
        <w:br/>
        <w:t xml:space="preserve">    for(i = 0; i &lt; n; i++) </w:t>
      </w:r>
      <w:r>
        <w:rPr>
          <w:rFonts w:ascii="Courier New" w:hAnsi="Courier New"/>
          <w:sz w:val="16"/>
        </w:rPr>
        <w:br/>
        <w:t xml:space="preserve">        printf("%d ", arr[i]);</w:t>
      </w:r>
      <w:r>
        <w:rPr>
          <w:rFonts w:ascii="Courier New" w:hAnsi="Courier New"/>
          <w:sz w:val="16"/>
        </w:rPr>
        <w:br/>
        <w:t xml:space="preserve">    printf("\n");</w:t>
      </w:r>
      <w:r>
        <w:rPr>
          <w:rFonts w:ascii="Courier New" w:hAnsi="Courier New"/>
          <w:sz w:val="16"/>
        </w:rPr>
        <w:br/>
        <w:t xml:space="preserve">    </w:t>
      </w:r>
      <w:r>
        <w:rPr>
          <w:rFonts w:ascii="Courier New" w:hAnsi="Courier New"/>
          <w:sz w:val="16"/>
        </w:rPr>
        <w:br/>
        <w:t xml:space="preserve">    free(arr); </w:t>
      </w:r>
      <w:r>
        <w:rPr>
          <w:rFonts w:ascii="Courier New" w:hAnsi="Courier New"/>
          <w:sz w:val="16"/>
        </w:rPr>
        <w:br/>
        <w:t xml:space="preserve">    return 0;</w:t>
      </w:r>
      <w:r>
        <w:rPr>
          <w:rFonts w:ascii="Courier New" w:hAnsi="Courier New"/>
          <w:sz w:val="16"/>
        </w:rPr>
        <w:br/>
        <w:t>}</w:t>
      </w:r>
    </w:p>
    <w:p w14:paraId="3679B95A" w14:textId="77777777" w:rsidR="00E819D8" w:rsidRDefault="00000000">
      <w:pPr>
        <w:pStyle w:val="Heading2"/>
      </w:pPr>
      <w:r>
        <w:t>9. Sample Output</w:t>
      </w:r>
    </w:p>
    <w:p w14:paraId="76C8913A" w14:textId="77777777" w:rsidR="00E819D8" w:rsidRDefault="00000000">
      <w:r>
        <w:rPr>
          <w:rFonts w:ascii="Courier New" w:hAnsi="Courier New"/>
          <w:sz w:val="18"/>
        </w:rPr>
        <w:t xml:space="preserve">Enter n: Enter elements: Sorted array: 1 2 5 8 9 </w:t>
      </w:r>
      <w:r>
        <w:rPr>
          <w:rFonts w:ascii="Courier New" w:hAnsi="Courier New"/>
          <w:sz w:val="18"/>
        </w:rPr>
        <w:br/>
      </w:r>
    </w:p>
    <w:p w14:paraId="07784E9E" w14:textId="77777777" w:rsidR="00E819D8" w:rsidRDefault="00000000">
      <w:pPr>
        <w:pStyle w:val="Heading2"/>
      </w:pPr>
      <w:r>
        <w:t>10. Discussion / Analysis</w:t>
      </w:r>
    </w:p>
    <w:p w14:paraId="2D6CB048" w14:textId="77777777" w:rsidR="00E819D8" w:rsidRDefault="00000000">
      <w:r>
        <w:t>The program successfully implements the required functionality for Bubble Sort. Using appropriate control structures and data types, the program efficiently processes user input and produces accurate output. The logic handles edge cases properly and follows standard C programming conventions. The algorithm demonstrates good time complexity and memory usage for the given problem constraints.</w:t>
      </w:r>
    </w:p>
    <w:p w14:paraId="3DB38C6E" w14:textId="77777777" w:rsidR="00E819D8" w:rsidRDefault="00000000">
      <w:pPr>
        <w:pStyle w:val="Heading2"/>
      </w:pPr>
      <w:r>
        <w:t>11. Result</w:t>
      </w:r>
    </w:p>
    <w:p w14:paraId="2C1F1C5F" w14:textId="77777777" w:rsidR="00E819D8" w:rsidRDefault="00000000">
      <w:r>
        <w:rPr>
          <w:rFonts w:ascii="Segoe UI Symbol" w:hAnsi="Segoe UI Symbol" w:cs="Segoe UI Symbol"/>
        </w:rPr>
        <w:t>✓</w:t>
      </w:r>
      <w:r>
        <w:t xml:space="preserve"> The program compiled successfully</w:t>
      </w:r>
    </w:p>
    <w:p w14:paraId="40903C22" w14:textId="77777777" w:rsidR="00E819D8" w:rsidRDefault="00000000">
      <w:r>
        <w:rPr>
          <w:rFonts w:ascii="Segoe UI Symbol" w:hAnsi="Segoe UI Symbol" w:cs="Segoe UI Symbol"/>
        </w:rPr>
        <w:t>✓</w:t>
      </w:r>
      <w:r>
        <w:t xml:space="preserve"> The program executed without runtime errors</w:t>
      </w:r>
    </w:p>
    <w:p w14:paraId="785FB319" w14:textId="77777777" w:rsidR="00E819D8" w:rsidRDefault="00000000">
      <w:r>
        <w:rPr>
          <w:rFonts w:ascii="Segoe UI Symbol" w:hAnsi="Segoe UI Symbol" w:cs="Segoe UI Symbol"/>
        </w:rPr>
        <w:t>✓</w:t>
      </w:r>
      <w:r>
        <w:t xml:space="preserve"> Output matches expected results</w:t>
      </w:r>
    </w:p>
    <w:p w14:paraId="0A66C29E" w14:textId="77777777" w:rsidR="00E819D8" w:rsidRDefault="00000000">
      <w:r>
        <w:rPr>
          <w:rFonts w:ascii="Segoe UI Symbol" w:hAnsi="Segoe UI Symbol" w:cs="Segoe UI Symbol"/>
        </w:rPr>
        <w:lastRenderedPageBreak/>
        <w:t>✓</w:t>
      </w:r>
      <w:r>
        <w:t xml:space="preserve"> All requirements fulfilled</w:t>
      </w:r>
    </w:p>
    <w:p w14:paraId="2344D6AE" w14:textId="77777777" w:rsidR="00E819D8" w:rsidRDefault="00000000">
      <w:pPr>
        <w:pStyle w:val="Heading2"/>
      </w:pPr>
      <w:r>
        <w:t>12. Applications</w:t>
      </w:r>
    </w:p>
    <w:p w14:paraId="22EC9C4B" w14:textId="77777777" w:rsidR="00E819D8" w:rsidRDefault="00000000">
      <w:pPr>
        <w:pStyle w:val="ListBullet"/>
      </w:pPr>
      <w:r>
        <w:t>• Learning fundamental programming concepts</w:t>
      </w:r>
    </w:p>
    <w:p w14:paraId="6A349CDF" w14:textId="77777777" w:rsidR="00E819D8" w:rsidRDefault="00000000">
      <w:pPr>
        <w:pStyle w:val="ListBullet"/>
      </w:pPr>
      <w:r>
        <w:t>• Building foundation for complex applications</w:t>
      </w:r>
    </w:p>
    <w:p w14:paraId="7F72F69E" w14:textId="77777777" w:rsidR="00E819D8" w:rsidRDefault="00000000">
      <w:pPr>
        <w:pStyle w:val="ListBullet"/>
      </w:pPr>
      <w:r>
        <w:t>• Real-world problem solving scenarios</w:t>
      </w:r>
    </w:p>
    <w:p w14:paraId="786C02E8" w14:textId="77777777" w:rsidR="00E819D8" w:rsidRDefault="00000000">
      <w:pPr>
        <w:pStyle w:val="ListBullet"/>
      </w:pPr>
      <w:r>
        <w:t>• Educational and training purposes</w:t>
      </w:r>
    </w:p>
    <w:p w14:paraId="62B873B1" w14:textId="77777777" w:rsidR="00E819D8" w:rsidRDefault="00000000">
      <w:pPr>
        <w:pStyle w:val="Heading2"/>
      </w:pPr>
      <w:r>
        <w:t>13. Conclusion</w:t>
      </w:r>
    </w:p>
    <w:p w14:paraId="593B3F6A" w14:textId="77777777" w:rsidR="00E819D8" w:rsidRDefault="00000000">
      <w:r>
        <w:t>This lab successfully demonstrates the implementation of Bubble Sort using C programming. The program achieves its intended objective and provides accurate results. The exercise strengthens understanding of programming fundamentals and problem-solving techniques.</w:t>
      </w:r>
    </w:p>
    <w:p w14:paraId="50FCB7D9" w14:textId="77777777" w:rsidR="00E819D8" w:rsidRDefault="00000000">
      <w:pPr>
        <w:pStyle w:val="Heading2"/>
      </w:pPr>
      <w:r>
        <w:lastRenderedPageBreak/>
        <w:t>14. Proof (Screenshots)</w:t>
      </w:r>
    </w:p>
    <w:p w14:paraId="6A2AA0FF" w14:textId="7D3991E9" w:rsidR="00E819D8" w:rsidRDefault="005517E1">
      <w:r w:rsidRPr="005517E1">
        <w:rPr>
          <w:i/>
          <w:color w:val="808080"/>
        </w:rPr>
        <w:drawing>
          <wp:inline distT="0" distB="0" distL="0" distR="0" wp14:anchorId="249F82CB" wp14:editId="5C1F22ED">
            <wp:extent cx="6858000" cy="5913120"/>
            <wp:effectExtent l="0" t="0" r="0" b="0"/>
            <wp:docPr id="504739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739817" name=""/>
                    <pic:cNvPicPr/>
                  </pic:nvPicPr>
                  <pic:blipFill>
                    <a:blip r:embed="rId52"/>
                    <a:stretch>
                      <a:fillRect/>
                    </a:stretch>
                  </pic:blipFill>
                  <pic:spPr>
                    <a:xfrm>
                      <a:off x="0" y="0"/>
                      <a:ext cx="6858000" cy="5913120"/>
                    </a:xfrm>
                    <a:prstGeom prst="rect">
                      <a:avLst/>
                    </a:prstGeom>
                  </pic:spPr>
                </pic:pic>
              </a:graphicData>
            </a:graphic>
          </wp:inline>
        </w:drawing>
      </w:r>
    </w:p>
    <w:p w14:paraId="49C24F05" w14:textId="04BC5D6D" w:rsidR="00E819D8" w:rsidRDefault="005517E1">
      <w:r w:rsidRPr="005517E1">
        <w:rPr>
          <w:i/>
          <w:color w:val="808080"/>
        </w:rPr>
        <w:drawing>
          <wp:inline distT="0" distB="0" distL="0" distR="0" wp14:anchorId="4958BFCA" wp14:editId="6CC29421">
            <wp:extent cx="5715798" cy="1371791"/>
            <wp:effectExtent l="0" t="0" r="0" b="0"/>
            <wp:docPr id="1372904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904510" name=""/>
                    <pic:cNvPicPr/>
                  </pic:nvPicPr>
                  <pic:blipFill>
                    <a:blip r:embed="rId53"/>
                    <a:stretch>
                      <a:fillRect/>
                    </a:stretch>
                  </pic:blipFill>
                  <pic:spPr>
                    <a:xfrm>
                      <a:off x="0" y="0"/>
                      <a:ext cx="5715798" cy="1371791"/>
                    </a:xfrm>
                    <a:prstGeom prst="rect">
                      <a:avLst/>
                    </a:prstGeom>
                  </pic:spPr>
                </pic:pic>
              </a:graphicData>
            </a:graphic>
          </wp:inline>
        </w:drawing>
      </w:r>
      <w:r w:rsidR="00000000">
        <w:t>______________________________________________________________________</w:t>
      </w:r>
    </w:p>
    <w:p w14:paraId="3E5E4CCF" w14:textId="77777777" w:rsidR="00E819D8" w:rsidRDefault="00000000">
      <w:r>
        <w:br w:type="page"/>
      </w:r>
    </w:p>
    <w:p w14:paraId="42B565E9" w14:textId="77777777" w:rsidR="00E819D8" w:rsidRDefault="00000000">
      <w:pPr>
        <w:pStyle w:val="Heading1"/>
      </w:pPr>
      <w:r>
        <w:lastRenderedPageBreak/>
        <w:t>PROGRAM 17: Matrix Operations</w:t>
      </w:r>
    </w:p>
    <w:p w14:paraId="441364C6" w14:textId="77777777" w:rsidR="00E819D8" w:rsidRDefault="00000000">
      <w:pPr>
        <w:pStyle w:val="Heading2"/>
      </w:pPr>
      <w:r>
        <w:t>1. Abstract</w:t>
      </w:r>
    </w:p>
    <w:p w14:paraId="370DE48F" w14:textId="77777777" w:rsidR="00E819D8" w:rsidRDefault="00000000">
      <w:r>
        <w:t>This lab experiment focuses on developing a C program to matrix operations. The program utilizes fundamental programming constructs such as loops and conditional statements to achieve the desired functionality. This exercise enhances understanding of control structures, logical decision-making, and input handling in C programming.</w:t>
      </w:r>
    </w:p>
    <w:p w14:paraId="2B06199E" w14:textId="77777777" w:rsidR="00E819D8" w:rsidRDefault="00000000">
      <w:pPr>
        <w:pStyle w:val="Heading2"/>
      </w:pPr>
      <w:r>
        <w:t>2. Aim</w:t>
      </w:r>
    </w:p>
    <w:p w14:paraId="241189CF" w14:textId="77777777" w:rsidR="00E819D8" w:rsidRDefault="00000000">
      <w:r>
        <w:t>To design and implement a C program that matrix operations.</w:t>
      </w:r>
    </w:p>
    <w:p w14:paraId="4FE081A5" w14:textId="77777777" w:rsidR="00E819D8" w:rsidRDefault="00000000">
      <w:pPr>
        <w:pStyle w:val="Heading2"/>
      </w:pPr>
      <w:r>
        <w:t>3. Problem Statement</w:t>
      </w:r>
    </w:p>
    <w:p w14:paraId="72DA80AA" w14:textId="77777777" w:rsidR="00E819D8" w:rsidRDefault="00000000">
      <w:r>
        <w:t>Perform addition and subtraction of m×n matrices.</w:t>
      </w:r>
    </w:p>
    <w:p w14:paraId="4386DEE9" w14:textId="77777777" w:rsidR="00E819D8" w:rsidRDefault="00000000">
      <w:pPr>
        <w:pStyle w:val="Heading2"/>
      </w:pPr>
      <w:r>
        <w:t>4. Theory</w:t>
      </w:r>
    </w:p>
    <w:p w14:paraId="282272E1" w14:textId="77777777" w:rsidR="00E819D8" w:rsidRDefault="00000000">
      <w:r>
        <w:t>In C programming, solving problems requires understanding of:</w:t>
      </w:r>
    </w:p>
    <w:p w14:paraId="4C9DDA3C" w14:textId="77777777" w:rsidR="00E819D8" w:rsidRDefault="00000000">
      <w:pPr>
        <w:pStyle w:val="ListBullet"/>
      </w:pPr>
      <w:r>
        <w:t>• Variables and Data Types: Store and manipulate data</w:t>
      </w:r>
    </w:p>
    <w:p w14:paraId="5ECA07FC" w14:textId="77777777" w:rsidR="00E819D8" w:rsidRDefault="00000000">
      <w:pPr>
        <w:pStyle w:val="ListBullet"/>
      </w:pPr>
      <w:r>
        <w:t>• Control Structures: if-else, loops for decision making</w:t>
      </w:r>
    </w:p>
    <w:p w14:paraId="07A146BC" w14:textId="77777777" w:rsidR="00E819D8" w:rsidRDefault="00000000">
      <w:pPr>
        <w:pStyle w:val="ListBullet"/>
      </w:pPr>
      <w:r>
        <w:t>• Functions: Input/Output operations using printf and scanf</w:t>
      </w:r>
    </w:p>
    <w:p w14:paraId="51235B42" w14:textId="77777777" w:rsidR="00E819D8" w:rsidRDefault="00000000">
      <w:pPr>
        <w:pStyle w:val="ListBullet"/>
      </w:pPr>
      <w:r>
        <w:t>• Algorithms: Step-by-step problem-solving approach</w:t>
      </w:r>
    </w:p>
    <w:p w14:paraId="5470DF52" w14:textId="77777777" w:rsidR="00E819D8" w:rsidRDefault="00000000">
      <w:pPr>
        <w:pStyle w:val="Heading2"/>
      </w:pPr>
      <w:r>
        <w:t>5. Algorithm</w:t>
      </w:r>
    </w:p>
    <w:p w14:paraId="09343FA8" w14:textId="77777777" w:rsidR="00E819D8" w:rsidRDefault="00000000">
      <w:r>
        <w:t>1. Start the program</w:t>
      </w:r>
    </w:p>
    <w:p w14:paraId="347AD4F7" w14:textId="77777777" w:rsidR="00E819D8" w:rsidRDefault="00000000">
      <w:r>
        <w:t>2. Declare necessary variables</w:t>
      </w:r>
    </w:p>
    <w:p w14:paraId="6748E5C3" w14:textId="77777777" w:rsidR="00E819D8" w:rsidRDefault="00000000">
      <w:r>
        <w:t>3. Take input from the user</w:t>
      </w:r>
    </w:p>
    <w:p w14:paraId="72A36877" w14:textId="77777777" w:rsidR="00E819D8" w:rsidRDefault="00000000">
      <w:r>
        <w:t>4. Process the input according to problem requirements</w:t>
      </w:r>
    </w:p>
    <w:p w14:paraId="01EB9C63" w14:textId="77777777" w:rsidR="00E819D8" w:rsidRDefault="00000000">
      <w:r>
        <w:t>5. Display the result</w:t>
      </w:r>
    </w:p>
    <w:p w14:paraId="46DB3EE2" w14:textId="77777777" w:rsidR="00E819D8" w:rsidRDefault="00000000">
      <w:r>
        <w:t>6. Stop the program</w:t>
      </w:r>
    </w:p>
    <w:p w14:paraId="6408316E" w14:textId="77777777" w:rsidR="00E819D8" w:rsidRDefault="00000000">
      <w:pPr>
        <w:pStyle w:val="Heading2"/>
      </w:pPr>
      <w:r>
        <w:lastRenderedPageBreak/>
        <w:t>6. Flowchart</w:t>
      </w:r>
    </w:p>
    <w:p w14:paraId="295D24D3" w14:textId="77777777" w:rsidR="00E819D8" w:rsidRDefault="00000000">
      <w:r>
        <w:rPr>
          <w:noProof/>
        </w:rPr>
        <w:drawing>
          <wp:inline distT="0" distB="0" distL="0" distR="0" wp14:anchorId="17BAA19C" wp14:editId="6DD69CAF">
            <wp:extent cx="5486400" cy="6594764"/>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mp8100fjy7.png"/>
                    <pic:cNvPicPr/>
                  </pic:nvPicPr>
                  <pic:blipFill>
                    <a:blip r:embed="rId54"/>
                    <a:stretch>
                      <a:fillRect/>
                    </a:stretch>
                  </pic:blipFill>
                  <pic:spPr>
                    <a:xfrm>
                      <a:off x="0" y="0"/>
                      <a:ext cx="5486400" cy="6594764"/>
                    </a:xfrm>
                    <a:prstGeom prst="rect">
                      <a:avLst/>
                    </a:prstGeom>
                  </pic:spPr>
                </pic:pic>
              </a:graphicData>
            </a:graphic>
          </wp:inline>
        </w:drawing>
      </w:r>
    </w:p>
    <w:p w14:paraId="755A80A6" w14:textId="77777777" w:rsidR="00E819D8" w:rsidRDefault="00000000">
      <w:pPr>
        <w:pStyle w:val="Caption"/>
      </w:pPr>
      <w:r>
        <w:t>Figure: Program Flowchart</w:t>
      </w:r>
    </w:p>
    <w:p w14:paraId="2C0663E1" w14:textId="77777777" w:rsidR="00E819D8" w:rsidRDefault="00000000">
      <w:pPr>
        <w:pStyle w:val="Heading2"/>
      </w:pPr>
      <w:r>
        <w:t>7. Requirements / Tools Used</w:t>
      </w:r>
    </w:p>
    <w:p w14:paraId="0C328715" w14:textId="77777777" w:rsidR="00E819D8" w:rsidRDefault="00000000">
      <w:pPr>
        <w:pStyle w:val="ListBullet"/>
      </w:pPr>
      <w:r>
        <w:t>• Programming Language: C</w:t>
      </w:r>
    </w:p>
    <w:p w14:paraId="0974EA07" w14:textId="77777777" w:rsidR="00E819D8" w:rsidRDefault="00000000">
      <w:pPr>
        <w:pStyle w:val="ListBullet"/>
      </w:pPr>
      <w:r>
        <w:t>• Compiler: GCC / Code::Blocks / Turbo C</w:t>
      </w:r>
    </w:p>
    <w:p w14:paraId="6542C743" w14:textId="77777777" w:rsidR="00E819D8" w:rsidRDefault="00000000">
      <w:pPr>
        <w:pStyle w:val="ListBullet"/>
      </w:pPr>
      <w:r>
        <w:t>• Operating System: Windows / Linux</w:t>
      </w:r>
    </w:p>
    <w:p w14:paraId="4DE3426F" w14:textId="77777777" w:rsidR="00E819D8" w:rsidRDefault="00000000">
      <w:pPr>
        <w:pStyle w:val="ListBullet"/>
      </w:pPr>
      <w:r>
        <w:lastRenderedPageBreak/>
        <w:t>• Development Environment: VS Code / Code::Blocks</w:t>
      </w:r>
    </w:p>
    <w:p w14:paraId="22788826" w14:textId="77777777" w:rsidR="00E819D8" w:rsidRDefault="00000000">
      <w:pPr>
        <w:pStyle w:val="ListBullet"/>
      </w:pPr>
      <w:r>
        <w:t>• Concepts: Loops, Conditional Statements, Variables, I/O Functions</w:t>
      </w:r>
    </w:p>
    <w:p w14:paraId="050BDBE5" w14:textId="77777777" w:rsidR="00E819D8" w:rsidRDefault="00000000">
      <w:pPr>
        <w:pStyle w:val="Heading2"/>
      </w:pPr>
      <w:r>
        <w:t>8. Source Code</w:t>
      </w:r>
    </w:p>
    <w:p w14:paraId="32FF9B9C" w14:textId="77777777" w:rsidR="00E819D8" w:rsidRDefault="00000000">
      <w:r>
        <w:rPr>
          <w:rFonts w:ascii="Courier New" w:hAnsi="Courier New"/>
          <w:sz w:val="16"/>
        </w:rPr>
        <w:t>#include &lt;stdio.h&gt;</w:t>
      </w:r>
      <w:r>
        <w:rPr>
          <w:rFonts w:ascii="Courier New" w:hAnsi="Courier New"/>
          <w:sz w:val="16"/>
        </w:rPr>
        <w:br/>
        <w:t>#include &lt;stdlib.h&gt;</w:t>
      </w:r>
      <w:r>
        <w:rPr>
          <w:rFonts w:ascii="Courier New" w:hAnsi="Courier New"/>
          <w:sz w:val="16"/>
        </w:rPr>
        <w:br/>
      </w:r>
      <w:r>
        <w:rPr>
          <w:rFonts w:ascii="Courier New" w:hAnsi="Courier New"/>
          <w:sz w:val="16"/>
        </w:rPr>
        <w:br/>
        <w:t>int main() {</w:t>
      </w:r>
      <w:r>
        <w:rPr>
          <w:rFonts w:ascii="Courier New" w:hAnsi="Courier New"/>
          <w:sz w:val="16"/>
        </w:rPr>
        <w:br/>
        <w:t xml:space="preserve">    int m, n, i, j;</w:t>
      </w:r>
      <w:r>
        <w:rPr>
          <w:rFonts w:ascii="Courier New" w:hAnsi="Courier New"/>
          <w:sz w:val="16"/>
        </w:rPr>
        <w:br/>
        <w:t xml:space="preserve">    printf("Enter rows and columns: ");</w:t>
      </w:r>
      <w:r>
        <w:rPr>
          <w:rFonts w:ascii="Courier New" w:hAnsi="Courier New"/>
          <w:sz w:val="16"/>
        </w:rPr>
        <w:br/>
        <w:t xml:space="preserve">    scanf("%d %d", &amp;m, &amp;n);</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int **a = (int**)malloc(m * sizeof(int*));</w:t>
      </w:r>
      <w:r>
        <w:rPr>
          <w:rFonts w:ascii="Courier New" w:hAnsi="Courier New"/>
          <w:sz w:val="16"/>
        </w:rPr>
        <w:br/>
        <w:t xml:space="preserve">    int **b = (int**)malloc(m * sizeof(int*));</w:t>
      </w:r>
      <w:r>
        <w:rPr>
          <w:rFonts w:ascii="Courier New" w:hAnsi="Courier New"/>
          <w:sz w:val="16"/>
        </w:rPr>
        <w:br/>
        <w:t xml:space="preserve">    int **sum = (int**)malloc(m * sizeof(int*));</w:t>
      </w:r>
      <w:r>
        <w:rPr>
          <w:rFonts w:ascii="Courier New" w:hAnsi="Courier New"/>
          <w:sz w:val="16"/>
        </w:rPr>
        <w:br/>
        <w:t xml:space="preserve">    int **diff = (int**)malloc(m * sizeof(int*));</w:t>
      </w:r>
      <w:r>
        <w:rPr>
          <w:rFonts w:ascii="Courier New" w:hAnsi="Courier New"/>
          <w:sz w:val="16"/>
        </w:rPr>
        <w:br/>
        <w:t xml:space="preserve">    </w:t>
      </w:r>
      <w:r>
        <w:rPr>
          <w:rFonts w:ascii="Courier New" w:hAnsi="Courier New"/>
          <w:sz w:val="16"/>
        </w:rPr>
        <w:br/>
        <w:t xml:space="preserve">    for(i = 0; i &lt; m; i++) {</w:t>
      </w:r>
      <w:r>
        <w:rPr>
          <w:rFonts w:ascii="Courier New" w:hAnsi="Courier New"/>
          <w:sz w:val="16"/>
        </w:rPr>
        <w:br/>
        <w:t xml:space="preserve">        a[i] = (int*)malloc(n * sizeof(int));</w:t>
      </w:r>
      <w:r>
        <w:rPr>
          <w:rFonts w:ascii="Courier New" w:hAnsi="Courier New"/>
          <w:sz w:val="16"/>
        </w:rPr>
        <w:br/>
        <w:t xml:space="preserve">        b[i] = (int*)malloc(n * sizeof(int));</w:t>
      </w:r>
      <w:r>
        <w:rPr>
          <w:rFonts w:ascii="Courier New" w:hAnsi="Courier New"/>
          <w:sz w:val="16"/>
        </w:rPr>
        <w:br/>
        <w:t xml:space="preserve">        sum[i] = (int*)malloc(n * sizeof(int));</w:t>
      </w:r>
      <w:r>
        <w:rPr>
          <w:rFonts w:ascii="Courier New" w:hAnsi="Courier New"/>
          <w:sz w:val="16"/>
        </w:rPr>
        <w:br/>
        <w:t xml:space="preserve">        diff[i] = (int*)malloc(n * sizeof(int));</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printf("Matrix A:\n");</w:t>
      </w:r>
      <w:r>
        <w:rPr>
          <w:rFonts w:ascii="Courier New" w:hAnsi="Courier New"/>
          <w:sz w:val="16"/>
        </w:rPr>
        <w:br/>
        <w:t xml:space="preserve">    for(i = 0; i &lt; m; i++)</w:t>
      </w:r>
      <w:r>
        <w:rPr>
          <w:rFonts w:ascii="Courier New" w:hAnsi="Courier New"/>
          <w:sz w:val="16"/>
        </w:rPr>
        <w:br/>
        <w:t xml:space="preserve">        for(j = 0; j &lt; n; j++) </w:t>
      </w:r>
      <w:r>
        <w:rPr>
          <w:rFonts w:ascii="Courier New" w:hAnsi="Courier New"/>
          <w:sz w:val="16"/>
        </w:rPr>
        <w:br/>
        <w:t xml:space="preserve">            scanf("%d", &amp;a[i][j]);</w:t>
      </w:r>
      <w:r>
        <w:rPr>
          <w:rFonts w:ascii="Courier New" w:hAnsi="Courier New"/>
          <w:sz w:val="16"/>
        </w:rPr>
        <w:br/>
        <w:t xml:space="preserve">    </w:t>
      </w:r>
      <w:r>
        <w:rPr>
          <w:rFonts w:ascii="Courier New" w:hAnsi="Courier New"/>
          <w:sz w:val="16"/>
        </w:rPr>
        <w:br/>
        <w:t xml:space="preserve">    printf("Matrix B:\n");</w:t>
      </w:r>
      <w:r>
        <w:rPr>
          <w:rFonts w:ascii="Courier New" w:hAnsi="Courier New"/>
          <w:sz w:val="16"/>
        </w:rPr>
        <w:br/>
        <w:t xml:space="preserve">    for(i = 0; i &lt; m; i++)</w:t>
      </w:r>
      <w:r>
        <w:rPr>
          <w:rFonts w:ascii="Courier New" w:hAnsi="Courier New"/>
          <w:sz w:val="16"/>
        </w:rPr>
        <w:br/>
        <w:t xml:space="preserve">        for(j = 0; j &lt; n; j++) </w:t>
      </w:r>
      <w:r>
        <w:rPr>
          <w:rFonts w:ascii="Courier New" w:hAnsi="Courier New"/>
          <w:sz w:val="16"/>
        </w:rPr>
        <w:br/>
        <w:t xml:space="preserve">            scanf("%d", &amp;b[i][j]);</w:t>
      </w:r>
      <w:r>
        <w:rPr>
          <w:rFonts w:ascii="Courier New" w:hAnsi="Courier New"/>
          <w:sz w:val="16"/>
        </w:rPr>
        <w:br/>
        <w:t xml:space="preserve">    </w:t>
      </w:r>
      <w:r>
        <w:rPr>
          <w:rFonts w:ascii="Courier New" w:hAnsi="Courier New"/>
          <w:sz w:val="16"/>
        </w:rPr>
        <w:br/>
        <w:t xml:space="preserve">    printf("Sum:\n");</w:t>
      </w:r>
      <w:r>
        <w:rPr>
          <w:rFonts w:ascii="Courier New" w:hAnsi="Courier New"/>
          <w:sz w:val="16"/>
        </w:rPr>
        <w:br/>
        <w:t xml:space="preserve">    for(i = 0; i &lt; m; i++) {</w:t>
      </w:r>
      <w:r>
        <w:rPr>
          <w:rFonts w:ascii="Courier New" w:hAnsi="Courier New"/>
          <w:sz w:val="16"/>
        </w:rPr>
        <w:br/>
        <w:t xml:space="preserve">        for(j = 0; j &lt; n; j++) {</w:t>
      </w:r>
      <w:r>
        <w:rPr>
          <w:rFonts w:ascii="Courier New" w:hAnsi="Courier New"/>
          <w:sz w:val="16"/>
        </w:rPr>
        <w:br/>
        <w:t xml:space="preserve">            sum[i][j] = a[i][j] + b[i][j];</w:t>
      </w:r>
      <w:r>
        <w:rPr>
          <w:rFonts w:ascii="Courier New" w:hAnsi="Courier New"/>
          <w:sz w:val="16"/>
        </w:rPr>
        <w:br/>
        <w:t xml:space="preserve">            printf("%d ", sum[i][j]);</w:t>
      </w:r>
      <w:r>
        <w:rPr>
          <w:rFonts w:ascii="Courier New" w:hAnsi="Courier New"/>
          <w:sz w:val="16"/>
        </w:rPr>
        <w:br/>
        <w:t xml:space="preserve">        }</w:t>
      </w:r>
      <w:r>
        <w:rPr>
          <w:rFonts w:ascii="Courier New" w:hAnsi="Courier New"/>
          <w:sz w:val="16"/>
        </w:rPr>
        <w:br/>
        <w:t xml:space="preserve">        printf("\n");</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printf("Difference (A - B):\n");</w:t>
      </w:r>
      <w:r>
        <w:rPr>
          <w:rFonts w:ascii="Courier New" w:hAnsi="Courier New"/>
          <w:sz w:val="16"/>
        </w:rPr>
        <w:br/>
        <w:t xml:space="preserve">    for(i = 0; i &lt; m; i++) {</w:t>
      </w:r>
      <w:r>
        <w:rPr>
          <w:rFonts w:ascii="Courier New" w:hAnsi="Courier New"/>
          <w:sz w:val="16"/>
        </w:rPr>
        <w:br/>
        <w:t xml:space="preserve">        for(j = 0; j &lt; n; j++) {</w:t>
      </w:r>
      <w:r>
        <w:rPr>
          <w:rFonts w:ascii="Courier New" w:hAnsi="Courier New"/>
          <w:sz w:val="16"/>
        </w:rPr>
        <w:br/>
        <w:t xml:space="preserve">            diff[i][j] = a[i][j] - b[i][j];</w:t>
      </w:r>
      <w:r>
        <w:rPr>
          <w:rFonts w:ascii="Courier New" w:hAnsi="Courier New"/>
          <w:sz w:val="16"/>
        </w:rPr>
        <w:br/>
        <w:t xml:space="preserve">            printf("%d ", diff[i][j]);</w:t>
      </w:r>
      <w:r>
        <w:rPr>
          <w:rFonts w:ascii="Courier New" w:hAnsi="Courier New"/>
          <w:sz w:val="16"/>
        </w:rPr>
        <w:br/>
        <w:t xml:space="preserve">        }</w:t>
      </w:r>
      <w:r>
        <w:rPr>
          <w:rFonts w:ascii="Courier New" w:hAnsi="Courier New"/>
          <w:sz w:val="16"/>
        </w:rPr>
        <w:br/>
        <w:t xml:space="preserve">        printf("\n");</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for(i = 0; i &lt; m; i++) {</w:t>
      </w:r>
      <w:r>
        <w:rPr>
          <w:rFonts w:ascii="Courier New" w:hAnsi="Courier New"/>
          <w:sz w:val="16"/>
        </w:rPr>
        <w:br/>
        <w:t xml:space="preserve">        free(a[i]);</w:t>
      </w:r>
      <w:r>
        <w:rPr>
          <w:rFonts w:ascii="Courier New" w:hAnsi="Courier New"/>
          <w:sz w:val="16"/>
        </w:rPr>
        <w:br/>
        <w:t xml:space="preserve">        free(b[i]);</w:t>
      </w:r>
      <w:r>
        <w:rPr>
          <w:rFonts w:ascii="Courier New" w:hAnsi="Courier New"/>
          <w:sz w:val="16"/>
        </w:rPr>
        <w:br/>
        <w:t xml:space="preserve">        free(sum[i]);</w:t>
      </w:r>
      <w:r>
        <w:rPr>
          <w:rFonts w:ascii="Courier New" w:hAnsi="Courier New"/>
          <w:sz w:val="16"/>
        </w:rPr>
        <w:br/>
        <w:t xml:space="preserve">        free(diff[i]);</w:t>
      </w:r>
      <w:r>
        <w:rPr>
          <w:rFonts w:ascii="Courier New" w:hAnsi="Courier New"/>
          <w:sz w:val="16"/>
        </w:rPr>
        <w:br/>
        <w:t xml:space="preserve">    }</w:t>
      </w:r>
      <w:r>
        <w:rPr>
          <w:rFonts w:ascii="Courier New" w:hAnsi="Courier New"/>
          <w:sz w:val="16"/>
        </w:rPr>
        <w:br/>
      </w:r>
      <w:r>
        <w:rPr>
          <w:rFonts w:ascii="Courier New" w:hAnsi="Courier New"/>
          <w:sz w:val="16"/>
        </w:rPr>
        <w:lastRenderedPageBreak/>
        <w:t xml:space="preserve">    free(a); free(b); free(sum); free(diff);</w:t>
      </w:r>
      <w:r>
        <w:rPr>
          <w:rFonts w:ascii="Courier New" w:hAnsi="Courier New"/>
          <w:sz w:val="16"/>
        </w:rPr>
        <w:br/>
        <w:t xml:space="preserve">    </w:t>
      </w:r>
      <w:r>
        <w:rPr>
          <w:rFonts w:ascii="Courier New" w:hAnsi="Courier New"/>
          <w:sz w:val="16"/>
        </w:rPr>
        <w:br/>
        <w:t xml:space="preserve">    return 0;</w:t>
      </w:r>
      <w:r>
        <w:rPr>
          <w:rFonts w:ascii="Courier New" w:hAnsi="Courier New"/>
          <w:sz w:val="16"/>
        </w:rPr>
        <w:br/>
        <w:t>}</w:t>
      </w:r>
    </w:p>
    <w:p w14:paraId="13018B16" w14:textId="77777777" w:rsidR="00E819D8" w:rsidRDefault="00000000">
      <w:pPr>
        <w:pStyle w:val="Heading2"/>
      </w:pPr>
      <w:r>
        <w:t>9. Sample Output</w:t>
      </w:r>
    </w:p>
    <w:p w14:paraId="3D41958C" w14:textId="77777777" w:rsidR="00E819D8" w:rsidRDefault="00000000">
      <w:r>
        <w:rPr>
          <w:rFonts w:ascii="Courier New" w:hAnsi="Courier New"/>
          <w:sz w:val="18"/>
        </w:rPr>
        <w:t>Enter rows and columns: Matrix A:</w:t>
      </w:r>
      <w:r>
        <w:rPr>
          <w:rFonts w:ascii="Courier New" w:hAnsi="Courier New"/>
          <w:sz w:val="18"/>
        </w:rPr>
        <w:br/>
        <w:t>Matrix B:</w:t>
      </w:r>
      <w:r>
        <w:rPr>
          <w:rFonts w:ascii="Courier New" w:hAnsi="Courier New"/>
          <w:sz w:val="18"/>
        </w:rPr>
        <w:br/>
        <w:t>Sum:</w:t>
      </w:r>
      <w:r>
        <w:rPr>
          <w:rFonts w:ascii="Courier New" w:hAnsi="Courier New"/>
          <w:sz w:val="18"/>
        </w:rPr>
        <w:br/>
        <w:t xml:space="preserve">6 8 </w:t>
      </w:r>
      <w:r>
        <w:rPr>
          <w:rFonts w:ascii="Courier New" w:hAnsi="Courier New"/>
          <w:sz w:val="18"/>
        </w:rPr>
        <w:br/>
        <w:t xml:space="preserve">10 12 </w:t>
      </w:r>
      <w:r>
        <w:rPr>
          <w:rFonts w:ascii="Courier New" w:hAnsi="Courier New"/>
          <w:sz w:val="18"/>
        </w:rPr>
        <w:br/>
        <w:t>Difference (A - B):</w:t>
      </w:r>
      <w:r>
        <w:rPr>
          <w:rFonts w:ascii="Courier New" w:hAnsi="Courier New"/>
          <w:sz w:val="18"/>
        </w:rPr>
        <w:br/>
        <w:t xml:space="preserve">-4 -4 </w:t>
      </w:r>
      <w:r>
        <w:rPr>
          <w:rFonts w:ascii="Courier New" w:hAnsi="Courier New"/>
          <w:sz w:val="18"/>
        </w:rPr>
        <w:br/>
        <w:t xml:space="preserve">-4 -4 </w:t>
      </w:r>
      <w:r>
        <w:rPr>
          <w:rFonts w:ascii="Courier New" w:hAnsi="Courier New"/>
          <w:sz w:val="18"/>
        </w:rPr>
        <w:br/>
      </w:r>
    </w:p>
    <w:p w14:paraId="1812EB70" w14:textId="77777777" w:rsidR="00E819D8" w:rsidRDefault="00000000">
      <w:pPr>
        <w:pStyle w:val="Heading2"/>
      </w:pPr>
      <w:r>
        <w:t>10. Discussion / Analysis</w:t>
      </w:r>
    </w:p>
    <w:p w14:paraId="28DED76B" w14:textId="77777777" w:rsidR="00E819D8" w:rsidRDefault="00000000">
      <w:r>
        <w:t>The program successfully implements the required functionality for Matrix Operations. Using appropriate control structures and data types, the program efficiently processes user input and produces accurate output. The logic handles edge cases properly and follows standard C programming conventions. The algorithm demonstrates good time complexity and memory usage for the given problem constraints.</w:t>
      </w:r>
    </w:p>
    <w:p w14:paraId="07FAF266" w14:textId="77777777" w:rsidR="00E819D8" w:rsidRDefault="00000000">
      <w:pPr>
        <w:pStyle w:val="Heading2"/>
      </w:pPr>
      <w:r>
        <w:t>11. Result</w:t>
      </w:r>
    </w:p>
    <w:p w14:paraId="4131F451" w14:textId="77777777" w:rsidR="00E819D8" w:rsidRDefault="00000000">
      <w:r>
        <w:rPr>
          <w:rFonts w:ascii="Segoe UI Symbol" w:hAnsi="Segoe UI Symbol" w:cs="Segoe UI Symbol"/>
        </w:rPr>
        <w:t>✓</w:t>
      </w:r>
      <w:r>
        <w:t xml:space="preserve"> The program compiled successfully</w:t>
      </w:r>
    </w:p>
    <w:p w14:paraId="3476A948" w14:textId="77777777" w:rsidR="00E819D8" w:rsidRDefault="00000000">
      <w:r>
        <w:rPr>
          <w:rFonts w:ascii="Segoe UI Symbol" w:hAnsi="Segoe UI Symbol" w:cs="Segoe UI Symbol"/>
        </w:rPr>
        <w:t>✓</w:t>
      </w:r>
      <w:r>
        <w:t xml:space="preserve"> The program executed without runtime errors</w:t>
      </w:r>
    </w:p>
    <w:p w14:paraId="47491189" w14:textId="77777777" w:rsidR="00E819D8" w:rsidRDefault="00000000">
      <w:r>
        <w:rPr>
          <w:rFonts w:ascii="Segoe UI Symbol" w:hAnsi="Segoe UI Symbol" w:cs="Segoe UI Symbol"/>
        </w:rPr>
        <w:t>✓</w:t>
      </w:r>
      <w:r>
        <w:t xml:space="preserve"> Output matches expected results</w:t>
      </w:r>
    </w:p>
    <w:p w14:paraId="5932A190" w14:textId="77777777" w:rsidR="00E819D8" w:rsidRDefault="00000000">
      <w:r>
        <w:rPr>
          <w:rFonts w:ascii="Segoe UI Symbol" w:hAnsi="Segoe UI Symbol" w:cs="Segoe UI Symbol"/>
        </w:rPr>
        <w:t>✓</w:t>
      </w:r>
      <w:r>
        <w:t xml:space="preserve"> All requirements fulfilled</w:t>
      </w:r>
    </w:p>
    <w:p w14:paraId="066D07A1" w14:textId="77777777" w:rsidR="00E819D8" w:rsidRDefault="00000000">
      <w:pPr>
        <w:pStyle w:val="Heading2"/>
      </w:pPr>
      <w:r>
        <w:t>12. Applications</w:t>
      </w:r>
    </w:p>
    <w:p w14:paraId="1FCA57B3" w14:textId="77777777" w:rsidR="00E819D8" w:rsidRDefault="00000000">
      <w:pPr>
        <w:pStyle w:val="ListBullet"/>
      </w:pPr>
      <w:r>
        <w:t>• Learning fundamental programming concepts</w:t>
      </w:r>
    </w:p>
    <w:p w14:paraId="309327F3" w14:textId="77777777" w:rsidR="00E819D8" w:rsidRDefault="00000000">
      <w:pPr>
        <w:pStyle w:val="ListBullet"/>
      </w:pPr>
      <w:r>
        <w:t>• Building foundation for complex applications</w:t>
      </w:r>
    </w:p>
    <w:p w14:paraId="1870586A" w14:textId="77777777" w:rsidR="00E819D8" w:rsidRDefault="00000000">
      <w:pPr>
        <w:pStyle w:val="ListBullet"/>
      </w:pPr>
      <w:r>
        <w:t>• Real-world problem solving scenarios</w:t>
      </w:r>
    </w:p>
    <w:p w14:paraId="28FCAAC2" w14:textId="77777777" w:rsidR="00E819D8" w:rsidRDefault="00000000">
      <w:pPr>
        <w:pStyle w:val="ListBullet"/>
      </w:pPr>
      <w:r>
        <w:t>• Educational and training purposes</w:t>
      </w:r>
    </w:p>
    <w:p w14:paraId="002F9C90" w14:textId="77777777" w:rsidR="00E819D8" w:rsidRDefault="00000000">
      <w:pPr>
        <w:pStyle w:val="Heading2"/>
      </w:pPr>
      <w:r>
        <w:t>13. Conclusion</w:t>
      </w:r>
    </w:p>
    <w:p w14:paraId="3D95E9C0" w14:textId="77777777" w:rsidR="00E819D8" w:rsidRDefault="00000000">
      <w:r>
        <w:t>This lab successfully demonstrates the implementation of Matrix Operations using C programming. The program achieves its intended objective and provides accurate results. The exercise strengthens understanding of programming fundamentals and problem-solving techniques.</w:t>
      </w:r>
    </w:p>
    <w:p w14:paraId="3B352F63" w14:textId="77777777" w:rsidR="00E819D8" w:rsidRDefault="00000000">
      <w:pPr>
        <w:pStyle w:val="Heading2"/>
      </w:pPr>
      <w:r>
        <w:lastRenderedPageBreak/>
        <w:t>14. Proof (Screenshots)</w:t>
      </w:r>
    </w:p>
    <w:p w14:paraId="6044BA8B" w14:textId="407C5D4C" w:rsidR="00E819D8" w:rsidRDefault="005517E1">
      <w:r w:rsidRPr="005517E1">
        <w:rPr>
          <w:i/>
          <w:color w:val="808080"/>
        </w:rPr>
        <w:drawing>
          <wp:inline distT="0" distB="0" distL="0" distR="0" wp14:anchorId="7E13F776" wp14:editId="5680BC96">
            <wp:extent cx="6858000" cy="5875655"/>
            <wp:effectExtent l="0" t="0" r="0" b="0"/>
            <wp:docPr id="57234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34496" name=""/>
                    <pic:cNvPicPr/>
                  </pic:nvPicPr>
                  <pic:blipFill>
                    <a:blip r:embed="rId55"/>
                    <a:stretch>
                      <a:fillRect/>
                    </a:stretch>
                  </pic:blipFill>
                  <pic:spPr>
                    <a:xfrm>
                      <a:off x="0" y="0"/>
                      <a:ext cx="6858000" cy="5875655"/>
                    </a:xfrm>
                    <a:prstGeom prst="rect">
                      <a:avLst/>
                    </a:prstGeom>
                  </pic:spPr>
                </pic:pic>
              </a:graphicData>
            </a:graphic>
          </wp:inline>
        </w:drawing>
      </w:r>
    </w:p>
    <w:p w14:paraId="1138377D" w14:textId="1A8E2349" w:rsidR="00E819D8" w:rsidRDefault="005517E1">
      <w:r w:rsidRPr="005517E1">
        <w:rPr>
          <w:i/>
          <w:color w:val="808080"/>
        </w:rPr>
        <w:lastRenderedPageBreak/>
        <w:drawing>
          <wp:inline distT="0" distB="0" distL="0" distR="0" wp14:anchorId="59EC75AB" wp14:editId="5F6B0C44">
            <wp:extent cx="5639587" cy="3067478"/>
            <wp:effectExtent l="0" t="0" r="0" b="0"/>
            <wp:docPr id="825607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607952" name=""/>
                    <pic:cNvPicPr/>
                  </pic:nvPicPr>
                  <pic:blipFill>
                    <a:blip r:embed="rId56"/>
                    <a:stretch>
                      <a:fillRect/>
                    </a:stretch>
                  </pic:blipFill>
                  <pic:spPr>
                    <a:xfrm>
                      <a:off x="0" y="0"/>
                      <a:ext cx="5639587" cy="3067478"/>
                    </a:xfrm>
                    <a:prstGeom prst="rect">
                      <a:avLst/>
                    </a:prstGeom>
                  </pic:spPr>
                </pic:pic>
              </a:graphicData>
            </a:graphic>
          </wp:inline>
        </w:drawing>
      </w:r>
      <w:r w:rsidR="00000000">
        <w:t>______________________________________________________________________</w:t>
      </w:r>
    </w:p>
    <w:p w14:paraId="34B5616C" w14:textId="77777777" w:rsidR="00E819D8" w:rsidRDefault="00000000">
      <w:r>
        <w:br w:type="page"/>
      </w:r>
    </w:p>
    <w:p w14:paraId="2D6729C1" w14:textId="77777777" w:rsidR="00E819D8" w:rsidRDefault="00000000">
      <w:pPr>
        <w:pStyle w:val="Heading1"/>
      </w:pPr>
      <w:r>
        <w:lastRenderedPageBreak/>
        <w:t>PROGRAM 18: Largest &amp; Smallest</w:t>
      </w:r>
    </w:p>
    <w:p w14:paraId="69B98975" w14:textId="77777777" w:rsidR="00E819D8" w:rsidRDefault="00000000">
      <w:pPr>
        <w:pStyle w:val="Heading2"/>
      </w:pPr>
      <w:r>
        <w:t>1. Abstract</w:t>
      </w:r>
    </w:p>
    <w:p w14:paraId="0DDB3E20" w14:textId="77777777" w:rsidR="00E819D8" w:rsidRDefault="00000000">
      <w:r>
        <w:t>This lab experiment focuses on developing a C program to largest &amp; smallest. The program utilizes fundamental programming constructs such as loops and conditional statements to achieve the desired functionality. This exercise enhances understanding of control structures, logical decision-making, and input handling in C programming.</w:t>
      </w:r>
    </w:p>
    <w:p w14:paraId="2EEB0554" w14:textId="77777777" w:rsidR="00E819D8" w:rsidRDefault="00000000">
      <w:pPr>
        <w:pStyle w:val="Heading2"/>
      </w:pPr>
      <w:r>
        <w:t>2. Aim</w:t>
      </w:r>
    </w:p>
    <w:p w14:paraId="093827BC" w14:textId="77777777" w:rsidR="00E819D8" w:rsidRDefault="00000000">
      <w:r>
        <w:t>To design and implement a C program that largest &amp; smallest.</w:t>
      </w:r>
    </w:p>
    <w:p w14:paraId="4A58FDF6" w14:textId="77777777" w:rsidR="00E819D8" w:rsidRDefault="00000000">
      <w:pPr>
        <w:pStyle w:val="Heading2"/>
      </w:pPr>
      <w:r>
        <w:t>3. Problem Statement</w:t>
      </w:r>
    </w:p>
    <w:p w14:paraId="531395B7" w14:textId="77777777" w:rsidR="00E819D8" w:rsidRDefault="00000000">
      <w:r>
        <w:t>Find largest and smallest value in array.</w:t>
      </w:r>
    </w:p>
    <w:p w14:paraId="31637508" w14:textId="77777777" w:rsidR="00E819D8" w:rsidRDefault="00000000">
      <w:pPr>
        <w:pStyle w:val="Heading2"/>
      </w:pPr>
      <w:r>
        <w:t>4. Theory</w:t>
      </w:r>
    </w:p>
    <w:p w14:paraId="4F8D8ECB" w14:textId="77777777" w:rsidR="00E819D8" w:rsidRDefault="00000000">
      <w:r>
        <w:t>In C programming, solving problems requires understanding of:</w:t>
      </w:r>
    </w:p>
    <w:p w14:paraId="04ABE840" w14:textId="77777777" w:rsidR="00E819D8" w:rsidRDefault="00000000">
      <w:pPr>
        <w:pStyle w:val="ListBullet"/>
      </w:pPr>
      <w:r>
        <w:t>• Variables and Data Types: Store and manipulate data</w:t>
      </w:r>
    </w:p>
    <w:p w14:paraId="51F9A54F" w14:textId="77777777" w:rsidR="00E819D8" w:rsidRDefault="00000000">
      <w:pPr>
        <w:pStyle w:val="ListBullet"/>
      </w:pPr>
      <w:r>
        <w:t>• Control Structures: if-else, loops for decision making</w:t>
      </w:r>
    </w:p>
    <w:p w14:paraId="71479B2B" w14:textId="77777777" w:rsidR="00E819D8" w:rsidRDefault="00000000">
      <w:pPr>
        <w:pStyle w:val="ListBullet"/>
      </w:pPr>
      <w:r>
        <w:t>• Functions: Input/Output operations using printf and scanf</w:t>
      </w:r>
    </w:p>
    <w:p w14:paraId="6318A7CC" w14:textId="77777777" w:rsidR="00E819D8" w:rsidRDefault="00000000">
      <w:pPr>
        <w:pStyle w:val="ListBullet"/>
      </w:pPr>
      <w:r>
        <w:t>• Algorithms: Step-by-step problem-solving approach</w:t>
      </w:r>
    </w:p>
    <w:p w14:paraId="43EA1B98" w14:textId="77777777" w:rsidR="00E819D8" w:rsidRDefault="00000000">
      <w:pPr>
        <w:pStyle w:val="Heading2"/>
      </w:pPr>
      <w:r>
        <w:t>5. Algorithm</w:t>
      </w:r>
    </w:p>
    <w:p w14:paraId="073171EF" w14:textId="77777777" w:rsidR="00E819D8" w:rsidRDefault="00000000">
      <w:r>
        <w:t>1. Start the program</w:t>
      </w:r>
    </w:p>
    <w:p w14:paraId="0EEC9DE4" w14:textId="77777777" w:rsidR="00E819D8" w:rsidRDefault="00000000">
      <w:r>
        <w:t>2. Declare necessary variables</w:t>
      </w:r>
    </w:p>
    <w:p w14:paraId="2671F2EB" w14:textId="77777777" w:rsidR="00E819D8" w:rsidRDefault="00000000">
      <w:r>
        <w:t>3. Take input from the user</w:t>
      </w:r>
    </w:p>
    <w:p w14:paraId="7C80F8F5" w14:textId="77777777" w:rsidR="00E819D8" w:rsidRDefault="00000000">
      <w:r>
        <w:t>4. Process the input according to problem requirements</w:t>
      </w:r>
    </w:p>
    <w:p w14:paraId="7ADBDC2A" w14:textId="77777777" w:rsidR="00E819D8" w:rsidRDefault="00000000">
      <w:r>
        <w:t>5. Display the result</w:t>
      </w:r>
    </w:p>
    <w:p w14:paraId="5F9A3F8D" w14:textId="77777777" w:rsidR="00E819D8" w:rsidRDefault="00000000">
      <w:r>
        <w:t>6. Stop the program</w:t>
      </w:r>
    </w:p>
    <w:p w14:paraId="3B84EDA6" w14:textId="77777777" w:rsidR="00E819D8" w:rsidRDefault="00000000">
      <w:pPr>
        <w:pStyle w:val="Heading2"/>
      </w:pPr>
      <w:r>
        <w:lastRenderedPageBreak/>
        <w:t>6. Flowchart</w:t>
      </w:r>
    </w:p>
    <w:p w14:paraId="759DC295" w14:textId="77777777" w:rsidR="00E819D8" w:rsidRDefault="00000000">
      <w:r>
        <w:rPr>
          <w:noProof/>
        </w:rPr>
        <w:drawing>
          <wp:inline distT="0" distB="0" distL="0" distR="0" wp14:anchorId="5D45DC8F" wp14:editId="5C2B44DF">
            <wp:extent cx="5486400" cy="6594764"/>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mpmfk74hvp.png"/>
                    <pic:cNvPicPr/>
                  </pic:nvPicPr>
                  <pic:blipFill>
                    <a:blip r:embed="rId57"/>
                    <a:stretch>
                      <a:fillRect/>
                    </a:stretch>
                  </pic:blipFill>
                  <pic:spPr>
                    <a:xfrm>
                      <a:off x="0" y="0"/>
                      <a:ext cx="5486400" cy="6594764"/>
                    </a:xfrm>
                    <a:prstGeom prst="rect">
                      <a:avLst/>
                    </a:prstGeom>
                  </pic:spPr>
                </pic:pic>
              </a:graphicData>
            </a:graphic>
          </wp:inline>
        </w:drawing>
      </w:r>
    </w:p>
    <w:p w14:paraId="403EC0B2" w14:textId="77777777" w:rsidR="00E819D8" w:rsidRDefault="00000000">
      <w:pPr>
        <w:pStyle w:val="Caption"/>
      </w:pPr>
      <w:r>
        <w:t>Figure: Program Flowchart</w:t>
      </w:r>
    </w:p>
    <w:p w14:paraId="42733C2A" w14:textId="77777777" w:rsidR="00E819D8" w:rsidRDefault="00000000">
      <w:pPr>
        <w:pStyle w:val="Heading2"/>
      </w:pPr>
      <w:r>
        <w:t>7. Requirements / Tools Used</w:t>
      </w:r>
    </w:p>
    <w:p w14:paraId="59D7E661" w14:textId="77777777" w:rsidR="00E819D8" w:rsidRDefault="00000000">
      <w:pPr>
        <w:pStyle w:val="ListBullet"/>
      </w:pPr>
      <w:r>
        <w:t>• Programming Language: C</w:t>
      </w:r>
    </w:p>
    <w:p w14:paraId="4AAE103F" w14:textId="77777777" w:rsidR="00E819D8" w:rsidRDefault="00000000">
      <w:pPr>
        <w:pStyle w:val="ListBullet"/>
      </w:pPr>
      <w:r>
        <w:t>• Compiler: GCC / Code::Blocks / Turbo C</w:t>
      </w:r>
    </w:p>
    <w:p w14:paraId="12B22824" w14:textId="77777777" w:rsidR="00E819D8" w:rsidRDefault="00000000">
      <w:pPr>
        <w:pStyle w:val="ListBullet"/>
      </w:pPr>
      <w:r>
        <w:t>• Operating System: Windows / Linux</w:t>
      </w:r>
    </w:p>
    <w:p w14:paraId="57BAAC17" w14:textId="77777777" w:rsidR="00E819D8" w:rsidRDefault="00000000">
      <w:pPr>
        <w:pStyle w:val="ListBullet"/>
      </w:pPr>
      <w:r>
        <w:lastRenderedPageBreak/>
        <w:t>• Development Environment: VS Code / Code::Blocks</w:t>
      </w:r>
    </w:p>
    <w:p w14:paraId="2F68E558" w14:textId="77777777" w:rsidR="00E819D8" w:rsidRDefault="00000000">
      <w:pPr>
        <w:pStyle w:val="ListBullet"/>
      </w:pPr>
      <w:r>
        <w:t>• Concepts: Loops, Conditional Statements, Variables, I/O Functions</w:t>
      </w:r>
    </w:p>
    <w:p w14:paraId="66332587" w14:textId="77777777" w:rsidR="00E819D8" w:rsidRDefault="00000000">
      <w:pPr>
        <w:pStyle w:val="Heading2"/>
      </w:pPr>
      <w:r>
        <w:t>8. Source Code</w:t>
      </w:r>
    </w:p>
    <w:p w14:paraId="53338D99" w14:textId="77777777" w:rsidR="00E819D8" w:rsidRDefault="00000000">
      <w:r>
        <w:rPr>
          <w:rFonts w:ascii="Courier New" w:hAnsi="Courier New"/>
          <w:sz w:val="16"/>
        </w:rPr>
        <w:t>#include &lt;stdio.h&gt;</w:t>
      </w:r>
      <w:r>
        <w:rPr>
          <w:rFonts w:ascii="Courier New" w:hAnsi="Courier New"/>
          <w:sz w:val="16"/>
        </w:rPr>
        <w:br/>
        <w:t>#include &lt;stdlib.h&gt;</w:t>
      </w:r>
      <w:r>
        <w:rPr>
          <w:rFonts w:ascii="Courier New" w:hAnsi="Courier New"/>
          <w:sz w:val="16"/>
        </w:rPr>
        <w:br/>
      </w:r>
      <w:r>
        <w:rPr>
          <w:rFonts w:ascii="Courier New" w:hAnsi="Courier New"/>
          <w:sz w:val="16"/>
        </w:rPr>
        <w:br/>
        <w:t>int main() {</w:t>
      </w:r>
      <w:r>
        <w:rPr>
          <w:rFonts w:ascii="Courier New" w:hAnsi="Courier New"/>
          <w:sz w:val="16"/>
        </w:rPr>
        <w:br/>
        <w:t xml:space="preserve">    int n, i;</w:t>
      </w:r>
      <w:r>
        <w:rPr>
          <w:rFonts w:ascii="Courier New" w:hAnsi="Courier New"/>
          <w:sz w:val="16"/>
        </w:rPr>
        <w:br/>
        <w:t xml:space="preserve">    printf("Enter n: ");</w:t>
      </w:r>
      <w:r>
        <w:rPr>
          <w:rFonts w:ascii="Courier New" w:hAnsi="Courier New"/>
          <w:sz w:val="16"/>
        </w:rPr>
        <w:br/>
        <w:t xml:space="preserve">    scanf("%d", &amp;n);</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int *arr = (int*)malloc(n * sizeof(int));</w:t>
      </w:r>
      <w:r>
        <w:rPr>
          <w:rFonts w:ascii="Courier New" w:hAnsi="Courier New"/>
          <w:sz w:val="16"/>
        </w:rPr>
        <w:br/>
        <w:t xml:space="preserve">    </w:t>
      </w:r>
      <w:r>
        <w:rPr>
          <w:rFonts w:ascii="Courier New" w:hAnsi="Courier New"/>
          <w:sz w:val="16"/>
        </w:rPr>
        <w:br/>
        <w:t xml:space="preserve">    printf("Enter elements: ");</w:t>
      </w:r>
      <w:r>
        <w:rPr>
          <w:rFonts w:ascii="Courier New" w:hAnsi="Courier New"/>
          <w:sz w:val="16"/>
        </w:rPr>
        <w:br/>
        <w:t xml:space="preserve">    for(i = 0; i &lt; n; i++) </w:t>
      </w:r>
      <w:r>
        <w:rPr>
          <w:rFonts w:ascii="Courier New" w:hAnsi="Courier New"/>
          <w:sz w:val="16"/>
        </w:rPr>
        <w:br/>
        <w:t xml:space="preserve">        scanf("%d", &amp;arr[i]);</w:t>
      </w:r>
      <w:r>
        <w:rPr>
          <w:rFonts w:ascii="Courier New" w:hAnsi="Courier New"/>
          <w:sz w:val="16"/>
        </w:rPr>
        <w:br/>
        <w:t xml:space="preserve">    </w:t>
      </w:r>
      <w:r>
        <w:rPr>
          <w:rFonts w:ascii="Courier New" w:hAnsi="Courier New"/>
          <w:sz w:val="16"/>
        </w:rPr>
        <w:br/>
        <w:t xml:space="preserve">    int max = arr[0], min = arr[0];</w:t>
      </w:r>
      <w:r>
        <w:rPr>
          <w:rFonts w:ascii="Courier New" w:hAnsi="Courier New"/>
          <w:sz w:val="16"/>
        </w:rPr>
        <w:br/>
        <w:t xml:space="preserve">    for(i = 1; i &lt; n; i++) {</w:t>
      </w:r>
      <w:r>
        <w:rPr>
          <w:rFonts w:ascii="Courier New" w:hAnsi="Courier New"/>
          <w:sz w:val="16"/>
        </w:rPr>
        <w:br/>
        <w:t xml:space="preserve">        if(arr[i] &gt; max) </w:t>
      </w:r>
      <w:r>
        <w:rPr>
          <w:rFonts w:ascii="Courier New" w:hAnsi="Courier New"/>
          <w:sz w:val="16"/>
        </w:rPr>
        <w:br/>
        <w:t xml:space="preserve">            max = arr[i];</w:t>
      </w:r>
      <w:r>
        <w:rPr>
          <w:rFonts w:ascii="Courier New" w:hAnsi="Courier New"/>
          <w:sz w:val="16"/>
        </w:rPr>
        <w:br/>
        <w:t xml:space="preserve">        if(arr[i] &lt; min) </w:t>
      </w:r>
      <w:r>
        <w:rPr>
          <w:rFonts w:ascii="Courier New" w:hAnsi="Courier New"/>
          <w:sz w:val="16"/>
        </w:rPr>
        <w:br/>
        <w:t xml:space="preserve">            min = arr[i];</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printf("Largest = %d, Smallest = %d\n", max, min);</w:t>
      </w:r>
      <w:r>
        <w:rPr>
          <w:rFonts w:ascii="Courier New" w:hAnsi="Courier New"/>
          <w:sz w:val="16"/>
        </w:rPr>
        <w:br/>
        <w:t xml:space="preserve">    </w:t>
      </w:r>
      <w:r>
        <w:rPr>
          <w:rFonts w:ascii="Courier New" w:hAnsi="Courier New"/>
          <w:sz w:val="16"/>
        </w:rPr>
        <w:br/>
        <w:t xml:space="preserve">    free(arr); </w:t>
      </w:r>
      <w:r>
        <w:rPr>
          <w:rFonts w:ascii="Courier New" w:hAnsi="Courier New"/>
          <w:sz w:val="16"/>
        </w:rPr>
        <w:br/>
        <w:t xml:space="preserve">    return 0;</w:t>
      </w:r>
      <w:r>
        <w:rPr>
          <w:rFonts w:ascii="Courier New" w:hAnsi="Courier New"/>
          <w:sz w:val="16"/>
        </w:rPr>
        <w:br/>
        <w:t>}</w:t>
      </w:r>
    </w:p>
    <w:p w14:paraId="7BCC1373" w14:textId="77777777" w:rsidR="00E819D8" w:rsidRDefault="00000000">
      <w:pPr>
        <w:pStyle w:val="Heading2"/>
      </w:pPr>
      <w:r>
        <w:t>9. Sample Output</w:t>
      </w:r>
    </w:p>
    <w:p w14:paraId="5F13200E" w14:textId="77777777" w:rsidR="00E819D8" w:rsidRDefault="00000000">
      <w:r>
        <w:rPr>
          <w:rFonts w:ascii="Courier New" w:hAnsi="Courier New"/>
          <w:sz w:val="18"/>
        </w:rPr>
        <w:t>Enter n: Enter elements: Largest = 45, Smallest = 7</w:t>
      </w:r>
      <w:r>
        <w:rPr>
          <w:rFonts w:ascii="Courier New" w:hAnsi="Courier New"/>
          <w:sz w:val="18"/>
        </w:rPr>
        <w:br/>
      </w:r>
    </w:p>
    <w:p w14:paraId="7BC1ADE5" w14:textId="77777777" w:rsidR="00E819D8" w:rsidRDefault="00000000">
      <w:pPr>
        <w:pStyle w:val="Heading2"/>
      </w:pPr>
      <w:r>
        <w:t>10. Discussion / Analysis</w:t>
      </w:r>
    </w:p>
    <w:p w14:paraId="50393136" w14:textId="77777777" w:rsidR="00E819D8" w:rsidRDefault="00000000">
      <w:r>
        <w:t>The program successfully implements the required functionality for Largest &amp; Smallest. Using appropriate control structures and data types, the program efficiently processes user input and produces accurate output. The logic handles edge cases properly and follows standard C programming conventions. The algorithm demonstrates good time complexity and memory usage for the given problem constraints.</w:t>
      </w:r>
    </w:p>
    <w:p w14:paraId="3D21CABF" w14:textId="77777777" w:rsidR="00E819D8" w:rsidRDefault="00000000">
      <w:pPr>
        <w:pStyle w:val="Heading2"/>
      </w:pPr>
      <w:r>
        <w:t>11. Result</w:t>
      </w:r>
    </w:p>
    <w:p w14:paraId="546BCAF7" w14:textId="77777777" w:rsidR="00E819D8" w:rsidRDefault="00000000">
      <w:r>
        <w:rPr>
          <w:rFonts w:ascii="Segoe UI Symbol" w:hAnsi="Segoe UI Symbol" w:cs="Segoe UI Symbol"/>
        </w:rPr>
        <w:t>✓</w:t>
      </w:r>
      <w:r>
        <w:t xml:space="preserve"> The program compiled successfully</w:t>
      </w:r>
    </w:p>
    <w:p w14:paraId="46564DCE" w14:textId="77777777" w:rsidR="00E819D8" w:rsidRDefault="00000000">
      <w:r>
        <w:rPr>
          <w:rFonts w:ascii="Segoe UI Symbol" w:hAnsi="Segoe UI Symbol" w:cs="Segoe UI Symbol"/>
        </w:rPr>
        <w:t>✓</w:t>
      </w:r>
      <w:r>
        <w:t xml:space="preserve"> The program executed without runtime errors</w:t>
      </w:r>
    </w:p>
    <w:p w14:paraId="77F3BD23" w14:textId="77777777" w:rsidR="00E819D8" w:rsidRDefault="00000000">
      <w:r>
        <w:rPr>
          <w:rFonts w:ascii="Segoe UI Symbol" w:hAnsi="Segoe UI Symbol" w:cs="Segoe UI Symbol"/>
        </w:rPr>
        <w:t>✓</w:t>
      </w:r>
      <w:r>
        <w:t xml:space="preserve"> Output matches expected results</w:t>
      </w:r>
    </w:p>
    <w:p w14:paraId="5CABD7BB" w14:textId="77777777" w:rsidR="00E819D8" w:rsidRDefault="00000000">
      <w:r>
        <w:rPr>
          <w:rFonts w:ascii="Segoe UI Symbol" w:hAnsi="Segoe UI Symbol" w:cs="Segoe UI Symbol"/>
        </w:rPr>
        <w:t>✓</w:t>
      </w:r>
      <w:r>
        <w:t xml:space="preserve"> All requirements fulfilled</w:t>
      </w:r>
    </w:p>
    <w:p w14:paraId="4780100D" w14:textId="77777777" w:rsidR="00E819D8" w:rsidRDefault="00000000">
      <w:pPr>
        <w:pStyle w:val="Heading2"/>
      </w:pPr>
      <w:r>
        <w:lastRenderedPageBreak/>
        <w:t>12. Applications</w:t>
      </w:r>
    </w:p>
    <w:p w14:paraId="16F4AAE0" w14:textId="77777777" w:rsidR="00E819D8" w:rsidRDefault="00000000">
      <w:pPr>
        <w:pStyle w:val="ListBullet"/>
      </w:pPr>
      <w:r>
        <w:t>• Learning fundamental programming concepts</w:t>
      </w:r>
    </w:p>
    <w:p w14:paraId="434C1949" w14:textId="77777777" w:rsidR="00E819D8" w:rsidRDefault="00000000">
      <w:pPr>
        <w:pStyle w:val="ListBullet"/>
      </w:pPr>
      <w:r>
        <w:t>• Building foundation for complex applications</w:t>
      </w:r>
    </w:p>
    <w:p w14:paraId="5972CB0D" w14:textId="77777777" w:rsidR="00E819D8" w:rsidRDefault="00000000">
      <w:pPr>
        <w:pStyle w:val="ListBullet"/>
      </w:pPr>
      <w:r>
        <w:t>• Real-world problem solving scenarios</w:t>
      </w:r>
    </w:p>
    <w:p w14:paraId="23E4A125" w14:textId="77777777" w:rsidR="00E819D8" w:rsidRDefault="00000000">
      <w:pPr>
        <w:pStyle w:val="ListBullet"/>
      </w:pPr>
      <w:r>
        <w:t>• Educational and training purposes</w:t>
      </w:r>
    </w:p>
    <w:p w14:paraId="1506BFBE" w14:textId="77777777" w:rsidR="00E819D8" w:rsidRDefault="00000000">
      <w:pPr>
        <w:pStyle w:val="Heading2"/>
      </w:pPr>
      <w:r>
        <w:t>13. Conclusion</w:t>
      </w:r>
    </w:p>
    <w:p w14:paraId="3EF69173" w14:textId="77777777" w:rsidR="00E819D8" w:rsidRDefault="00000000">
      <w:r>
        <w:t>This lab successfully demonstrates the implementation of Largest &amp; Smallest using C programming. The program achieves its intended objective and provides accurate results. The exercise strengthens understanding of programming fundamentals and problem-solving techniques.</w:t>
      </w:r>
    </w:p>
    <w:p w14:paraId="1436AFD0" w14:textId="77777777" w:rsidR="00E819D8" w:rsidRDefault="00000000">
      <w:pPr>
        <w:pStyle w:val="Heading2"/>
      </w:pPr>
      <w:r>
        <w:lastRenderedPageBreak/>
        <w:t>14. Proof (Screenshots)</w:t>
      </w:r>
    </w:p>
    <w:p w14:paraId="4D5A2E5F" w14:textId="7010C0D0" w:rsidR="00E819D8" w:rsidRDefault="005517E1">
      <w:r w:rsidRPr="005517E1">
        <w:rPr>
          <w:i/>
          <w:color w:val="808080"/>
        </w:rPr>
        <w:drawing>
          <wp:inline distT="0" distB="0" distL="0" distR="0" wp14:anchorId="4DC1E386" wp14:editId="30EF411F">
            <wp:extent cx="6858000" cy="6056630"/>
            <wp:effectExtent l="0" t="0" r="0" b="1270"/>
            <wp:docPr id="1555836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836629" name=""/>
                    <pic:cNvPicPr/>
                  </pic:nvPicPr>
                  <pic:blipFill>
                    <a:blip r:embed="rId58"/>
                    <a:stretch>
                      <a:fillRect/>
                    </a:stretch>
                  </pic:blipFill>
                  <pic:spPr>
                    <a:xfrm>
                      <a:off x="0" y="0"/>
                      <a:ext cx="6858000" cy="6056630"/>
                    </a:xfrm>
                    <a:prstGeom prst="rect">
                      <a:avLst/>
                    </a:prstGeom>
                  </pic:spPr>
                </pic:pic>
              </a:graphicData>
            </a:graphic>
          </wp:inline>
        </w:drawing>
      </w:r>
    </w:p>
    <w:p w14:paraId="341A8FC3" w14:textId="72706BE6" w:rsidR="00E819D8" w:rsidRDefault="005517E1">
      <w:r w:rsidRPr="005517E1">
        <w:rPr>
          <w:i/>
          <w:color w:val="808080"/>
        </w:rPr>
        <w:drawing>
          <wp:inline distT="0" distB="0" distL="0" distR="0" wp14:anchorId="297D3746" wp14:editId="43BE3127">
            <wp:extent cx="5849166" cy="1371791"/>
            <wp:effectExtent l="0" t="0" r="0" b="0"/>
            <wp:docPr id="952971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971129" name=""/>
                    <pic:cNvPicPr/>
                  </pic:nvPicPr>
                  <pic:blipFill>
                    <a:blip r:embed="rId59"/>
                    <a:stretch>
                      <a:fillRect/>
                    </a:stretch>
                  </pic:blipFill>
                  <pic:spPr>
                    <a:xfrm>
                      <a:off x="0" y="0"/>
                      <a:ext cx="5849166" cy="1371791"/>
                    </a:xfrm>
                    <a:prstGeom prst="rect">
                      <a:avLst/>
                    </a:prstGeom>
                  </pic:spPr>
                </pic:pic>
              </a:graphicData>
            </a:graphic>
          </wp:inline>
        </w:drawing>
      </w:r>
      <w:r w:rsidR="00000000">
        <w:t>______________________________________________________________________</w:t>
      </w:r>
      <w:r w:rsidR="00000000">
        <w:br w:type="page"/>
      </w:r>
    </w:p>
    <w:p w14:paraId="7A0A02E7" w14:textId="77777777" w:rsidR="00E819D8" w:rsidRDefault="00000000">
      <w:pPr>
        <w:pStyle w:val="Heading1"/>
      </w:pPr>
      <w:r>
        <w:lastRenderedPageBreak/>
        <w:t>PROGRAM 19: Quadratic Equation</w:t>
      </w:r>
    </w:p>
    <w:p w14:paraId="6D1E5AAA" w14:textId="77777777" w:rsidR="00E819D8" w:rsidRDefault="00000000">
      <w:pPr>
        <w:pStyle w:val="Heading2"/>
      </w:pPr>
      <w:r>
        <w:t>1. Abstract</w:t>
      </w:r>
    </w:p>
    <w:p w14:paraId="40892A9D" w14:textId="77777777" w:rsidR="00E819D8" w:rsidRDefault="00000000">
      <w:r>
        <w:t>This lab experiment focuses on developing a C program to quadratic equation. The program utilizes fundamental programming constructs such as loops and conditional statements to achieve the desired functionality. This exercise enhances understanding of control structures, logical decision-making, and input handling in C programming.</w:t>
      </w:r>
    </w:p>
    <w:p w14:paraId="69349071" w14:textId="77777777" w:rsidR="00E819D8" w:rsidRDefault="00000000">
      <w:pPr>
        <w:pStyle w:val="Heading2"/>
      </w:pPr>
      <w:r>
        <w:t>2. Aim</w:t>
      </w:r>
    </w:p>
    <w:p w14:paraId="20961CDD" w14:textId="77777777" w:rsidR="00E819D8" w:rsidRDefault="00000000">
      <w:r>
        <w:t>To design and implement a C program that quadratic equation.</w:t>
      </w:r>
    </w:p>
    <w:p w14:paraId="39DE0DA5" w14:textId="77777777" w:rsidR="00E819D8" w:rsidRDefault="00000000">
      <w:pPr>
        <w:pStyle w:val="Heading2"/>
      </w:pPr>
      <w:r>
        <w:t>3. Problem Statement</w:t>
      </w:r>
    </w:p>
    <w:p w14:paraId="16BE5819" w14:textId="77777777" w:rsidR="00E819D8" w:rsidRDefault="00000000">
      <w:r>
        <w:t>Solve quadratic equation ax² + bx + c = 0.</w:t>
      </w:r>
    </w:p>
    <w:p w14:paraId="1F4672CD" w14:textId="77777777" w:rsidR="00E819D8" w:rsidRDefault="00000000">
      <w:pPr>
        <w:pStyle w:val="Heading2"/>
      </w:pPr>
      <w:r>
        <w:t>4. Theory</w:t>
      </w:r>
    </w:p>
    <w:p w14:paraId="6CAEF365" w14:textId="77777777" w:rsidR="00E819D8" w:rsidRDefault="00000000">
      <w:r>
        <w:t>In C programming, solving problems requires understanding of:</w:t>
      </w:r>
    </w:p>
    <w:p w14:paraId="0EBC4A21" w14:textId="77777777" w:rsidR="00E819D8" w:rsidRDefault="00000000">
      <w:pPr>
        <w:pStyle w:val="ListBullet"/>
      </w:pPr>
      <w:r>
        <w:t>• Variables and Data Types: Store and manipulate data</w:t>
      </w:r>
    </w:p>
    <w:p w14:paraId="68747EC5" w14:textId="77777777" w:rsidR="00E819D8" w:rsidRDefault="00000000">
      <w:pPr>
        <w:pStyle w:val="ListBullet"/>
      </w:pPr>
      <w:r>
        <w:t>• Control Structures: if-else, loops for decision making</w:t>
      </w:r>
    </w:p>
    <w:p w14:paraId="583040E7" w14:textId="77777777" w:rsidR="00E819D8" w:rsidRDefault="00000000">
      <w:pPr>
        <w:pStyle w:val="ListBullet"/>
      </w:pPr>
      <w:r>
        <w:t>• Functions: Input/Output operations using printf and scanf</w:t>
      </w:r>
    </w:p>
    <w:p w14:paraId="4E36C8FD" w14:textId="77777777" w:rsidR="00E819D8" w:rsidRDefault="00000000">
      <w:pPr>
        <w:pStyle w:val="ListBullet"/>
      </w:pPr>
      <w:r>
        <w:t>• Algorithms: Step-by-step problem-solving approach</w:t>
      </w:r>
    </w:p>
    <w:p w14:paraId="26C98168" w14:textId="77777777" w:rsidR="00E819D8" w:rsidRDefault="00000000">
      <w:pPr>
        <w:pStyle w:val="Heading2"/>
      </w:pPr>
      <w:r>
        <w:t>5. Algorithm</w:t>
      </w:r>
    </w:p>
    <w:p w14:paraId="1B76310D" w14:textId="77777777" w:rsidR="00E819D8" w:rsidRDefault="00000000">
      <w:r>
        <w:t>1. Start the program</w:t>
      </w:r>
    </w:p>
    <w:p w14:paraId="20447107" w14:textId="77777777" w:rsidR="00E819D8" w:rsidRDefault="00000000">
      <w:r>
        <w:t>2. Declare necessary variables</w:t>
      </w:r>
    </w:p>
    <w:p w14:paraId="7CB0E0F2" w14:textId="77777777" w:rsidR="00E819D8" w:rsidRDefault="00000000">
      <w:r>
        <w:t>3. Take input from the user</w:t>
      </w:r>
    </w:p>
    <w:p w14:paraId="28B2A817" w14:textId="77777777" w:rsidR="00E819D8" w:rsidRDefault="00000000">
      <w:r>
        <w:t>4. Process the input according to problem requirements</w:t>
      </w:r>
    </w:p>
    <w:p w14:paraId="68E73DB7" w14:textId="77777777" w:rsidR="00E819D8" w:rsidRDefault="00000000">
      <w:r>
        <w:t>5. Display the result</w:t>
      </w:r>
    </w:p>
    <w:p w14:paraId="0A377AA3" w14:textId="77777777" w:rsidR="00E819D8" w:rsidRDefault="00000000">
      <w:r>
        <w:t>6. Stop the program</w:t>
      </w:r>
    </w:p>
    <w:p w14:paraId="0D687AF0" w14:textId="77777777" w:rsidR="00E819D8" w:rsidRDefault="00000000">
      <w:pPr>
        <w:pStyle w:val="Heading2"/>
      </w:pPr>
      <w:r>
        <w:lastRenderedPageBreak/>
        <w:t>6. Flowchart</w:t>
      </w:r>
    </w:p>
    <w:p w14:paraId="7C40F3BE" w14:textId="77777777" w:rsidR="00E819D8" w:rsidRDefault="00000000">
      <w:r>
        <w:rPr>
          <w:noProof/>
        </w:rPr>
        <w:drawing>
          <wp:inline distT="0" distB="0" distL="0" distR="0" wp14:anchorId="02FE0093" wp14:editId="6568A78B">
            <wp:extent cx="5486400" cy="6594764"/>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mpy0mzcqvx.png"/>
                    <pic:cNvPicPr/>
                  </pic:nvPicPr>
                  <pic:blipFill>
                    <a:blip r:embed="rId60"/>
                    <a:stretch>
                      <a:fillRect/>
                    </a:stretch>
                  </pic:blipFill>
                  <pic:spPr>
                    <a:xfrm>
                      <a:off x="0" y="0"/>
                      <a:ext cx="5486400" cy="6594764"/>
                    </a:xfrm>
                    <a:prstGeom prst="rect">
                      <a:avLst/>
                    </a:prstGeom>
                  </pic:spPr>
                </pic:pic>
              </a:graphicData>
            </a:graphic>
          </wp:inline>
        </w:drawing>
      </w:r>
    </w:p>
    <w:p w14:paraId="62D3C6D1" w14:textId="77777777" w:rsidR="00E819D8" w:rsidRDefault="00000000">
      <w:pPr>
        <w:pStyle w:val="Caption"/>
      </w:pPr>
      <w:r>
        <w:t>Figure: Program Flowchart</w:t>
      </w:r>
    </w:p>
    <w:p w14:paraId="717F376F" w14:textId="77777777" w:rsidR="00E819D8" w:rsidRDefault="00000000">
      <w:pPr>
        <w:pStyle w:val="Heading2"/>
      </w:pPr>
      <w:r>
        <w:t>7. Requirements / Tools Used</w:t>
      </w:r>
    </w:p>
    <w:p w14:paraId="387E92AA" w14:textId="77777777" w:rsidR="00E819D8" w:rsidRDefault="00000000">
      <w:pPr>
        <w:pStyle w:val="ListBullet"/>
      </w:pPr>
      <w:r>
        <w:t>• Programming Language: C</w:t>
      </w:r>
    </w:p>
    <w:p w14:paraId="6ACD489D" w14:textId="77777777" w:rsidR="00E819D8" w:rsidRDefault="00000000">
      <w:pPr>
        <w:pStyle w:val="ListBullet"/>
      </w:pPr>
      <w:r>
        <w:t>• Compiler: GCC / Code::Blocks / Turbo C</w:t>
      </w:r>
    </w:p>
    <w:p w14:paraId="6067AC77" w14:textId="77777777" w:rsidR="00E819D8" w:rsidRDefault="00000000">
      <w:pPr>
        <w:pStyle w:val="ListBullet"/>
      </w:pPr>
      <w:r>
        <w:t>• Operating System: Windows / Linux</w:t>
      </w:r>
    </w:p>
    <w:p w14:paraId="04502DC5" w14:textId="77777777" w:rsidR="00E819D8" w:rsidRDefault="00000000">
      <w:pPr>
        <w:pStyle w:val="ListBullet"/>
      </w:pPr>
      <w:r>
        <w:lastRenderedPageBreak/>
        <w:t>• Development Environment: VS Code / Code::Blocks</w:t>
      </w:r>
    </w:p>
    <w:p w14:paraId="12F89E8F" w14:textId="77777777" w:rsidR="00E819D8" w:rsidRDefault="00000000">
      <w:pPr>
        <w:pStyle w:val="ListBullet"/>
      </w:pPr>
      <w:r>
        <w:t>• Concepts: Loops, Conditional Statements, Variables, I/O Functions</w:t>
      </w:r>
    </w:p>
    <w:p w14:paraId="66E78C12" w14:textId="77777777" w:rsidR="00E819D8" w:rsidRDefault="00000000">
      <w:pPr>
        <w:pStyle w:val="Heading2"/>
      </w:pPr>
      <w:r>
        <w:t>8. Source Code</w:t>
      </w:r>
    </w:p>
    <w:p w14:paraId="5BF56A40" w14:textId="77777777" w:rsidR="00E819D8" w:rsidRDefault="00000000">
      <w:r>
        <w:rPr>
          <w:rFonts w:ascii="Courier New" w:hAnsi="Courier New"/>
          <w:sz w:val="16"/>
        </w:rPr>
        <w:t>#include &lt;stdio.h&gt;</w:t>
      </w:r>
      <w:r>
        <w:rPr>
          <w:rFonts w:ascii="Courier New" w:hAnsi="Courier New"/>
          <w:sz w:val="16"/>
        </w:rPr>
        <w:br/>
        <w:t>#include &lt;math.h&gt;</w:t>
      </w:r>
      <w:r>
        <w:rPr>
          <w:rFonts w:ascii="Courier New" w:hAnsi="Courier New"/>
          <w:sz w:val="16"/>
        </w:rPr>
        <w:br/>
      </w:r>
      <w:r>
        <w:rPr>
          <w:rFonts w:ascii="Courier New" w:hAnsi="Courier New"/>
          <w:sz w:val="16"/>
        </w:rPr>
        <w:br/>
        <w:t>int main() {</w:t>
      </w:r>
      <w:r>
        <w:rPr>
          <w:rFonts w:ascii="Courier New" w:hAnsi="Courier New"/>
          <w:sz w:val="16"/>
        </w:rPr>
        <w:br/>
        <w:t xml:space="preserve">    float a, b, c, d, root1, root2;</w:t>
      </w:r>
      <w:r>
        <w:rPr>
          <w:rFonts w:ascii="Courier New" w:hAnsi="Courier New"/>
          <w:sz w:val="16"/>
        </w:rPr>
        <w:br/>
        <w:t xml:space="preserve">    printf("Enter a, b, c: ");</w:t>
      </w:r>
      <w:r>
        <w:rPr>
          <w:rFonts w:ascii="Courier New" w:hAnsi="Courier New"/>
          <w:sz w:val="16"/>
        </w:rPr>
        <w:br/>
        <w:t xml:space="preserve">    scanf("%f %f %f", &amp;a, &amp;b, &amp;c);</w:t>
      </w:r>
      <w:r>
        <w:rPr>
          <w:rFonts w:ascii="Courier New" w:hAnsi="Courier New"/>
          <w:sz w:val="16"/>
        </w:rPr>
        <w:br/>
        <w:t xml:space="preserve">    </w:t>
      </w:r>
      <w:r>
        <w:rPr>
          <w:rFonts w:ascii="Courier New" w:hAnsi="Courier New"/>
          <w:sz w:val="16"/>
        </w:rPr>
        <w:br/>
        <w:t xml:space="preserve">    d = b * b - 4 * a * c;</w:t>
      </w:r>
      <w:r>
        <w:rPr>
          <w:rFonts w:ascii="Courier New" w:hAnsi="Courier New"/>
          <w:sz w:val="16"/>
        </w:rPr>
        <w:br/>
        <w:t xml:space="preserve">    </w:t>
      </w:r>
      <w:r>
        <w:rPr>
          <w:rFonts w:ascii="Courier New" w:hAnsi="Courier New"/>
          <w:sz w:val="16"/>
        </w:rPr>
        <w:br/>
        <w:t xml:space="preserve">    if(d &gt; 0) {</w:t>
      </w:r>
      <w:r>
        <w:rPr>
          <w:rFonts w:ascii="Courier New" w:hAnsi="Courier New"/>
          <w:sz w:val="16"/>
        </w:rPr>
        <w:br/>
        <w:t xml:space="preserve">        root1 = (-b + sqrt(d)) / (2 * a);</w:t>
      </w:r>
      <w:r>
        <w:rPr>
          <w:rFonts w:ascii="Courier New" w:hAnsi="Courier New"/>
          <w:sz w:val="16"/>
        </w:rPr>
        <w:br/>
        <w:t xml:space="preserve">        root2 = (-b - sqrt(d)) / (2 * a);</w:t>
      </w:r>
      <w:r>
        <w:rPr>
          <w:rFonts w:ascii="Courier New" w:hAnsi="Courier New"/>
          <w:sz w:val="16"/>
        </w:rPr>
        <w:br/>
        <w:t xml:space="preserve">        printf("Real and distinct: %.2f, %.2f\n", root1, root2);</w:t>
      </w:r>
      <w:r>
        <w:rPr>
          <w:rFonts w:ascii="Courier New" w:hAnsi="Courier New"/>
          <w:sz w:val="16"/>
        </w:rPr>
        <w:br/>
        <w:t xml:space="preserve">    } else if(d == 0) {</w:t>
      </w:r>
      <w:r>
        <w:rPr>
          <w:rFonts w:ascii="Courier New" w:hAnsi="Courier New"/>
          <w:sz w:val="16"/>
        </w:rPr>
        <w:br/>
        <w:t xml:space="preserve">        root1 = -b / (2 * a);</w:t>
      </w:r>
      <w:r>
        <w:rPr>
          <w:rFonts w:ascii="Courier New" w:hAnsi="Courier New"/>
          <w:sz w:val="16"/>
        </w:rPr>
        <w:br/>
        <w:t xml:space="preserve">        printf("Real and equal: %.2f\n", root1);</w:t>
      </w:r>
      <w:r>
        <w:rPr>
          <w:rFonts w:ascii="Courier New" w:hAnsi="Courier New"/>
          <w:sz w:val="16"/>
        </w:rPr>
        <w:br/>
        <w:t xml:space="preserve">    } else {</w:t>
      </w:r>
      <w:r>
        <w:rPr>
          <w:rFonts w:ascii="Courier New" w:hAnsi="Courier New"/>
          <w:sz w:val="16"/>
        </w:rPr>
        <w:br/>
        <w:t xml:space="preserve">        printf("Imaginary roots\n");</w:t>
      </w:r>
      <w:r>
        <w:rPr>
          <w:rFonts w:ascii="Courier New" w:hAnsi="Courier New"/>
          <w:sz w:val="16"/>
        </w:rPr>
        <w:br/>
        <w:t xml:space="preserve">    }</w:t>
      </w:r>
      <w:r>
        <w:rPr>
          <w:rFonts w:ascii="Courier New" w:hAnsi="Courier New"/>
          <w:sz w:val="16"/>
        </w:rPr>
        <w:br/>
        <w:t xml:space="preserve">    return 0;</w:t>
      </w:r>
      <w:r>
        <w:rPr>
          <w:rFonts w:ascii="Courier New" w:hAnsi="Courier New"/>
          <w:sz w:val="16"/>
        </w:rPr>
        <w:br/>
        <w:t>}</w:t>
      </w:r>
    </w:p>
    <w:p w14:paraId="70F9FFAD" w14:textId="77777777" w:rsidR="00E819D8" w:rsidRDefault="00000000">
      <w:pPr>
        <w:pStyle w:val="Heading2"/>
      </w:pPr>
      <w:r>
        <w:t>9. Sample Output</w:t>
      </w:r>
    </w:p>
    <w:p w14:paraId="41D2754D" w14:textId="77777777" w:rsidR="00E819D8" w:rsidRDefault="00000000">
      <w:r>
        <w:rPr>
          <w:rFonts w:ascii="Courier New" w:hAnsi="Courier New"/>
          <w:sz w:val="18"/>
        </w:rPr>
        <w:t>Enter a, b, c: Real and distinct: 3.00, 2.00</w:t>
      </w:r>
      <w:r>
        <w:rPr>
          <w:rFonts w:ascii="Courier New" w:hAnsi="Courier New"/>
          <w:sz w:val="18"/>
        </w:rPr>
        <w:br/>
      </w:r>
    </w:p>
    <w:p w14:paraId="41EAE2B7" w14:textId="77777777" w:rsidR="00E819D8" w:rsidRDefault="00000000">
      <w:pPr>
        <w:pStyle w:val="Heading2"/>
      </w:pPr>
      <w:r>
        <w:t>10. Discussion / Analysis</w:t>
      </w:r>
    </w:p>
    <w:p w14:paraId="6B0854DA" w14:textId="77777777" w:rsidR="00E819D8" w:rsidRDefault="00000000">
      <w:r>
        <w:t>The program successfully implements the required functionality for Quadratic Equation. Using appropriate control structures and data types, the program efficiently processes user input and produces accurate output. The logic handles edge cases properly and follows standard C programming conventions. The algorithm demonstrates good time complexity and memory usage for the given problem constraints.</w:t>
      </w:r>
    </w:p>
    <w:p w14:paraId="39AC2F40" w14:textId="77777777" w:rsidR="00E819D8" w:rsidRDefault="00000000">
      <w:pPr>
        <w:pStyle w:val="Heading2"/>
      </w:pPr>
      <w:r>
        <w:t>11. Result</w:t>
      </w:r>
    </w:p>
    <w:p w14:paraId="1D9D6E10" w14:textId="77777777" w:rsidR="00E819D8" w:rsidRDefault="00000000">
      <w:r>
        <w:rPr>
          <w:rFonts w:ascii="Segoe UI Symbol" w:hAnsi="Segoe UI Symbol" w:cs="Segoe UI Symbol"/>
        </w:rPr>
        <w:t>✓</w:t>
      </w:r>
      <w:r>
        <w:t xml:space="preserve"> The program compiled successfully</w:t>
      </w:r>
    </w:p>
    <w:p w14:paraId="3B941E0D" w14:textId="77777777" w:rsidR="00E819D8" w:rsidRDefault="00000000">
      <w:r>
        <w:rPr>
          <w:rFonts w:ascii="Segoe UI Symbol" w:hAnsi="Segoe UI Symbol" w:cs="Segoe UI Symbol"/>
        </w:rPr>
        <w:t>✓</w:t>
      </w:r>
      <w:r>
        <w:t xml:space="preserve"> The program executed without runtime errors</w:t>
      </w:r>
    </w:p>
    <w:p w14:paraId="3C51A214" w14:textId="77777777" w:rsidR="00E819D8" w:rsidRDefault="00000000">
      <w:r>
        <w:rPr>
          <w:rFonts w:ascii="Segoe UI Symbol" w:hAnsi="Segoe UI Symbol" w:cs="Segoe UI Symbol"/>
        </w:rPr>
        <w:t>✓</w:t>
      </w:r>
      <w:r>
        <w:t xml:space="preserve"> Output matches expected results</w:t>
      </w:r>
    </w:p>
    <w:p w14:paraId="22C3AC70" w14:textId="77777777" w:rsidR="00E819D8" w:rsidRDefault="00000000">
      <w:r>
        <w:rPr>
          <w:rFonts w:ascii="Segoe UI Symbol" w:hAnsi="Segoe UI Symbol" w:cs="Segoe UI Symbol"/>
        </w:rPr>
        <w:t>✓</w:t>
      </w:r>
      <w:r>
        <w:t xml:space="preserve"> All requirements fulfilled</w:t>
      </w:r>
    </w:p>
    <w:p w14:paraId="47BB0FFE" w14:textId="77777777" w:rsidR="00E819D8" w:rsidRDefault="00000000">
      <w:pPr>
        <w:pStyle w:val="Heading2"/>
      </w:pPr>
      <w:r>
        <w:t>12. Applications</w:t>
      </w:r>
    </w:p>
    <w:p w14:paraId="6E614BCD" w14:textId="77777777" w:rsidR="00E819D8" w:rsidRDefault="00000000">
      <w:pPr>
        <w:pStyle w:val="ListBullet"/>
      </w:pPr>
      <w:r>
        <w:t>• Learning fundamental programming concepts</w:t>
      </w:r>
    </w:p>
    <w:p w14:paraId="25A5F115" w14:textId="77777777" w:rsidR="00E819D8" w:rsidRDefault="00000000">
      <w:pPr>
        <w:pStyle w:val="ListBullet"/>
      </w:pPr>
      <w:r>
        <w:t>• Building foundation for complex applications</w:t>
      </w:r>
    </w:p>
    <w:p w14:paraId="6A1E84F9" w14:textId="77777777" w:rsidR="00E819D8" w:rsidRDefault="00000000">
      <w:pPr>
        <w:pStyle w:val="ListBullet"/>
      </w:pPr>
      <w:r>
        <w:t>• Real-world problem solving scenarios</w:t>
      </w:r>
    </w:p>
    <w:p w14:paraId="2FE03633" w14:textId="77777777" w:rsidR="00E819D8" w:rsidRDefault="00000000">
      <w:pPr>
        <w:pStyle w:val="ListBullet"/>
      </w:pPr>
      <w:r>
        <w:t>• Educational and training purposes</w:t>
      </w:r>
    </w:p>
    <w:p w14:paraId="478C1207" w14:textId="77777777" w:rsidR="00E819D8" w:rsidRDefault="00000000">
      <w:pPr>
        <w:pStyle w:val="Heading2"/>
      </w:pPr>
      <w:r>
        <w:lastRenderedPageBreak/>
        <w:t>13. Conclusion</w:t>
      </w:r>
    </w:p>
    <w:p w14:paraId="639C65AA" w14:textId="77777777" w:rsidR="00E819D8" w:rsidRDefault="00000000">
      <w:r>
        <w:t>This lab successfully demonstrates the implementation of Quadratic Equation using C programming. The program achieves its intended objective and provides accurate results. The exercise strengthens understanding of programming fundamentals and problem-solving techniques.</w:t>
      </w:r>
    </w:p>
    <w:p w14:paraId="01F523C5" w14:textId="77777777" w:rsidR="00E819D8" w:rsidRDefault="00000000">
      <w:pPr>
        <w:pStyle w:val="Heading2"/>
      </w:pPr>
      <w:r>
        <w:t>14. Proof (Screenshots)</w:t>
      </w:r>
    </w:p>
    <w:p w14:paraId="3469FD75" w14:textId="717E7E97" w:rsidR="00E819D8" w:rsidRDefault="005517E1">
      <w:r w:rsidRPr="005517E1">
        <w:rPr>
          <w:i/>
          <w:color w:val="808080"/>
        </w:rPr>
        <w:drawing>
          <wp:inline distT="0" distB="0" distL="0" distR="0" wp14:anchorId="1CCB5FB8" wp14:editId="4123C8DF">
            <wp:extent cx="6744641" cy="4629796"/>
            <wp:effectExtent l="0" t="0" r="0" b="0"/>
            <wp:docPr id="680077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077715" name=""/>
                    <pic:cNvPicPr/>
                  </pic:nvPicPr>
                  <pic:blipFill>
                    <a:blip r:embed="rId61"/>
                    <a:stretch>
                      <a:fillRect/>
                    </a:stretch>
                  </pic:blipFill>
                  <pic:spPr>
                    <a:xfrm>
                      <a:off x="0" y="0"/>
                      <a:ext cx="6744641" cy="4629796"/>
                    </a:xfrm>
                    <a:prstGeom prst="rect">
                      <a:avLst/>
                    </a:prstGeom>
                  </pic:spPr>
                </pic:pic>
              </a:graphicData>
            </a:graphic>
          </wp:inline>
        </w:drawing>
      </w:r>
    </w:p>
    <w:p w14:paraId="612D3085" w14:textId="77777777" w:rsidR="00E819D8" w:rsidRDefault="00E819D8"/>
    <w:p w14:paraId="4EA71068" w14:textId="5B60D8F1" w:rsidR="00E819D8" w:rsidRDefault="005517E1">
      <w:r w:rsidRPr="005517E1">
        <w:rPr>
          <w:i/>
          <w:color w:val="808080"/>
        </w:rPr>
        <w:drawing>
          <wp:inline distT="0" distB="0" distL="0" distR="0" wp14:anchorId="2D6F8306" wp14:editId="2A023F1E">
            <wp:extent cx="5944430" cy="1448002"/>
            <wp:effectExtent l="0" t="0" r="0" b="0"/>
            <wp:docPr id="1116021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021946" name=""/>
                    <pic:cNvPicPr/>
                  </pic:nvPicPr>
                  <pic:blipFill>
                    <a:blip r:embed="rId62"/>
                    <a:stretch>
                      <a:fillRect/>
                    </a:stretch>
                  </pic:blipFill>
                  <pic:spPr>
                    <a:xfrm>
                      <a:off x="0" y="0"/>
                      <a:ext cx="5944430" cy="1448002"/>
                    </a:xfrm>
                    <a:prstGeom prst="rect">
                      <a:avLst/>
                    </a:prstGeom>
                  </pic:spPr>
                </pic:pic>
              </a:graphicData>
            </a:graphic>
          </wp:inline>
        </w:drawing>
      </w:r>
      <w:r w:rsidR="00000000">
        <w:t>______________________________________________________________________</w:t>
      </w:r>
    </w:p>
    <w:p w14:paraId="7A2D4829" w14:textId="77777777" w:rsidR="00E819D8" w:rsidRDefault="00000000">
      <w:r>
        <w:br w:type="page"/>
      </w:r>
    </w:p>
    <w:p w14:paraId="363639B1" w14:textId="77777777" w:rsidR="00E819D8" w:rsidRDefault="00000000">
      <w:pPr>
        <w:pStyle w:val="Heading1"/>
      </w:pPr>
      <w:r>
        <w:lastRenderedPageBreak/>
        <w:t>PROGRAM 20: Reliability Graph</w:t>
      </w:r>
    </w:p>
    <w:p w14:paraId="59500B40" w14:textId="77777777" w:rsidR="00E819D8" w:rsidRDefault="00000000">
      <w:pPr>
        <w:pStyle w:val="Heading2"/>
      </w:pPr>
      <w:r>
        <w:t>1. Abstract</w:t>
      </w:r>
    </w:p>
    <w:p w14:paraId="6ECC68D2" w14:textId="77777777" w:rsidR="00E819D8" w:rsidRDefault="00000000">
      <w:r>
        <w:t>This lab experiment focuses on developing a C program to reliability graph. The program utilizes fundamental programming constructs such as loops and conditional statements to achieve the desired functionality. This exercise enhances understanding of control structures, logical decision-making, and input handling in C programming.</w:t>
      </w:r>
    </w:p>
    <w:p w14:paraId="32DE2093" w14:textId="77777777" w:rsidR="00E819D8" w:rsidRDefault="00000000">
      <w:pPr>
        <w:pStyle w:val="Heading2"/>
      </w:pPr>
      <w:r>
        <w:t>2. Aim</w:t>
      </w:r>
    </w:p>
    <w:p w14:paraId="0E946A9E" w14:textId="77777777" w:rsidR="00E819D8" w:rsidRDefault="00000000">
      <w:r>
        <w:t>To design and implement a C program that reliability graph.</w:t>
      </w:r>
    </w:p>
    <w:p w14:paraId="6ECAE040" w14:textId="77777777" w:rsidR="00E819D8" w:rsidRDefault="00000000">
      <w:pPr>
        <w:pStyle w:val="Heading2"/>
      </w:pPr>
      <w:r>
        <w:t>3. Problem Statement</w:t>
      </w:r>
    </w:p>
    <w:p w14:paraId="7809E192" w14:textId="77777777" w:rsidR="00E819D8" w:rsidRDefault="00000000">
      <w:r>
        <w:t>Draw reliability graph r = e^(-λt).</w:t>
      </w:r>
    </w:p>
    <w:p w14:paraId="2E1F94A7" w14:textId="77777777" w:rsidR="00E819D8" w:rsidRDefault="00000000">
      <w:pPr>
        <w:pStyle w:val="Heading2"/>
      </w:pPr>
      <w:r>
        <w:t>4. Theory</w:t>
      </w:r>
    </w:p>
    <w:p w14:paraId="0C9692D4" w14:textId="77777777" w:rsidR="00E819D8" w:rsidRDefault="00000000">
      <w:r>
        <w:t>In C programming, solving problems requires understanding of:</w:t>
      </w:r>
    </w:p>
    <w:p w14:paraId="078B7F6C" w14:textId="77777777" w:rsidR="00E819D8" w:rsidRDefault="00000000">
      <w:pPr>
        <w:pStyle w:val="ListBullet"/>
      </w:pPr>
      <w:r>
        <w:t>• Variables and Data Types: Store and manipulate data</w:t>
      </w:r>
    </w:p>
    <w:p w14:paraId="0DA412C0" w14:textId="77777777" w:rsidR="00E819D8" w:rsidRDefault="00000000">
      <w:pPr>
        <w:pStyle w:val="ListBullet"/>
      </w:pPr>
      <w:r>
        <w:t>• Control Structures: if-else, loops for decision making</w:t>
      </w:r>
    </w:p>
    <w:p w14:paraId="6A701249" w14:textId="77777777" w:rsidR="00E819D8" w:rsidRDefault="00000000">
      <w:pPr>
        <w:pStyle w:val="ListBullet"/>
      </w:pPr>
      <w:r>
        <w:t>• Functions: Input/Output operations using printf and scanf</w:t>
      </w:r>
    </w:p>
    <w:p w14:paraId="687A5FBF" w14:textId="77777777" w:rsidR="00E819D8" w:rsidRDefault="00000000">
      <w:pPr>
        <w:pStyle w:val="ListBullet"/>
      </w:pPr>
      <w:r>
        <w:t>• Algorithms: Step-by-step problem-solving approach</w:t>
      </w:r>
    </w:p>
    <w:p w14:paraId="39B80B70" w14:textId="77777777" w:rsidR="00E819D8" w:rsidRDefault="00000000">
      <w:pPr>
        <w:pStyle w:val="Heading2"/>
      </w:pPr>
      <w:r>
        <w:t>5. Algorithm</w:t>
      </w:r>
    </w:p>
    <w:p w14:paraId="649B947D" w14:textId="77777777" w:rsidR="00E819D8" w:rsidRDefault="00000000">
      <w:r>
        <w:t>1. Start the program</w:t>
      </w:r>
    </w:p>
    <w:p w14:paraId="3F9C6038" w14:textId="77777777" w:rsidR="00E819D8" w:rsidRDefault="00000000">
      <w:r>
        <w:t>2. Declare necessary variables</w:t>
      </w:r>
    </w:p>
    <w:p w14:paraId="6D2411E4" w14:textId="77777777" w:rsidR="00E819D8" w:rsidRDefault="00000000">
      <w:r>
        <w:t>3. Take input from the user</w:t>
      </w:r>
    </w:p>
    <w:p w14:paraId="1BCF57F5" w14:textId="77777777" w:rsidR="00E819D8" w:rsidRDefault="00000000">
      <w:r>
        <w:t>4. Process the input according to problem requirements</w:t>
      </w:r>
    </w:p>
    <w:p w14:paraId="7C6E1CDB" w14:textId="77777777" w:rsidR="00E819D8" w:rsidRDefault="00000000">
      <w:r>
        <w:t>5. Display the result</w:t>
      </w:r>
    </w:p>
    <w:p w14:paraId="2755E902" w14:textId="77777777" w:rsidR="00E819D8" w:rsidRDefault="00000000">
      <w:r>
        <w:t>6. Stop the program</w:t>
      </w:r>
    </w:p>
    <w:p w14:paraId="25D8B77D" w14:textId="77777777" w:rsidR="00E819D8" w:rsidRDefault="00000000">
      <w:pPr>
        <w:pStyle w:val="Heading2"/>
      </w:pPr>
      <w:r>
        <w:lastRenderedPageBreak/>
        <w:t>6. Flowchart</w:t>
      </w:r>
    </w:p>
    <w:p w14:paraId="0603EE03" w14:textId="77777777" w:rsidR="00E819D8" w:rsidRDefault="00000000">
      <w:r>
        <w:rPr>
          <w:noProof/>
        </w:rPr>
        <w:drawing>
          <wp:inline distT="0" distB="0" distL="0" distR="0" wp14:anchorId="7AF07CC6" wp14:editId="76EFC3BE">
            <wp:extent cx="5486400" cy="6594764"/>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mp1gl5fd41.png"/>
                    <pic:cNvPicPr/>
                  </pic:nvPicPr>
                  <pic:blipFill>
                    <a:blip r:embed="rId63"/>
                    <a:stretch>
                      <a:fillRect/>
                    </a:stretch>
                  </pic:blipFill>
                  <pic:spPr>
                    <a:xfrm>
                      <a:off x="0" y="0"/>
                      <a:ext cx="5486400" cy="6594764"/>
                    </a:xfrm>
                    <a:prstGeom prst="rect">
                      <a:avLst/>
                    </a:prstGeom>
                  </pic:spPr>
                </pic:pic>
              </a:graphicData>
            </a:graphic>
          </wp:inline>
        </w:drawing>
      </w:r>
    </w:p>
    <w:p w14:paraId="5FCE9406" w14:textId="77777777" w:rsidR="00E819D8" w:rsidRDefault="00000000">
      <w:pPr>
        <w:pStyle w:val="Caption"/>
      </w:pPr>
      <w:r>
        <w:t>Figure: Program Flowchart</w:t>
      </w:r>
    </w:p>
    <w:p w14:paraId="13118718" w14:textId="77777777" w:rsidR="00E819D8" w:rsidRDefault="00000000">
      <w:pPr>
        <w:pStyle w:val="Heading2"/>
      </w:pPr>
      <w:r>
        <w:t>7. Requirements / Tools Used</w:t>
      </w:r>
    </w:p>
    <w:p w14:paraId="22786030" w14:textId="77777777" w:rsidR="00E819D8" w:rsidRDefault="00000000">
      <w:pPr>
        <w:pStyle w:val="ListBullet"/>
      </w:pPr>
      <w:r>
        <w:t>• Programming Language: C</w:t>
      </w:r>
    </w:p>
    <w:p w14:paraId="7F0EDB50" w14:textId="77777777" w:rsidR="00E819D8" w:rsidRDefault="00000000">
      <w:pPr>
        <w:pStyle w:val="ListBullet"/>
      </w:pPr>
      <w:r>
        <w:t>• Compiler: GCC / Code::Blocks / Turbo C</w:t>
      </w:r>
    </w:p>
    <w:p w14:paraId="78009002" w14:textId="77777777" w:rsidR="00E819D8" w:rsidRDefault="00000000">
      <w:pPr>
        <w:pStyle w:val="ListBullet"/>
      </w:pPr>
      <w:r>
        <w:t>• Operating System: Windows / Linux</w:t>
      </w:r>
    </w:p>
    <w:p w14:paraId="48A197FC" w14:textId="77777777" w:rsidR="00E819D8" w:rsidRDefault="00000000">
      <w:pPr>
        <w:pStyle w:val="ListBullet"/>
      </w:pPr>
      <w:r>
        <w:lastRenderedPageBreak/>
        <w:t>• Development Environment: VS Code / Code::Blocks</w:t>
      </w:r>
    </w:p>
    <w:p w14:paraId="7A5070BD" w14:textId="77777777" w:rsidR="00E819D8" w:rsidRDefault="00000000">
      <w:pPr>
        <w:pStyle w:val="ListBullet"/>
      </w:pPr>
      <w:r>
        <w:t>• Concepts: Loops, Conditional Statements, Variables, I/O Functions</w:t>
      </w:r>
    </w:p>
    <w:p w14:paraId="7B020CD3" w14:textId="77777777" w:rsidR="00E819D8" w:rsidRDefault="00000000">
      <w:pPr>
        <w:pStyle w:val="Heading2"/>
      </w:pPr>
      <w:r>
        <w:t>8. Source Code</w:t>
      </w:r>
    </w:p>
    <w:p w14:paraId="18B2F8C2" w14:textId="77777777" w:rsidR="00E819D8" w:rsidRDefault="00000000">
      <w:r>
        <w:rPr>
          <w:rFonts w:ascii="Courier New" w:hAnsi="Courier New"/>
          <w:sz w:val="16"/>
        </w:rPr>
        <w:t>#include &lt;stdio.h&gt;</w:t>
      </w:r>
      <w:r>
        <w:rPr>
          <w:rFonts w:ascii="Courier New" w:hAnsi="Courier New"/>
          <w:sz w:val="16"/>
        </w:rPr>
        <w:br/>
        <w:t>#include &lt;math.h&gt;</w:t>
      </w:r>
      <w:r>
        <w:rPr>
          <w:rFonts w:ascii="Courier New" w:hAnsi="Courier New"/>
          <w:sz w:val="16"/>
        </w:rPr>
        <w:br/>
      </w:r>
      <w:r>
        <w:rPr>
          <w:rFonts w:ascii="Courier New" w:hAnsi="Courier New"/>
          <w:sz w:val="16"/>
        </w:rPr>
        <w:br/>
        <w:t>int main() {</w:t>
      </w:r>
      <w:r>
        <w:rPr>
          <w:rFonts w:ascii="Courier New" w:hAnsi="Courier New"/>
          <w:sz w:val="16"/>
        </w:rPr>
        <w:br/>
        <w:t xml:space="preserve">    float lambda, t, r;</w:t>
      </w:r>
      <w:r>
        <w:rPr>
          <w:rFonts w:ascii="Courier New" w:hAnsi="Courier New"/>
          <w:sz w:val="16"/>
        </w:rPr>
        <w:br/>
        <w:t xml:space="preserve">    printf("Enter failure rate (λ) and time (t): ");</w:t>
      </w:r>
      <w:r>
        <w:rPr>
          <w:rFonts w:ascii="Courier New" w:hAnsi="Courier New"/>
          <w:sz w:val="16"/>
        </w:rPr>
        <w:br/>
        <w:t xml:space="preserve">    scanf("%f %f", &amp;lambda, &amp;t);</w:t>
      </w:r>
      <w:r>
        <w:rPr>
          <w:rFonts w:ascii="Courier New" w:hAnsi="Courier New"/>
          <w:sz w:val="16"/>
        </w:rPr>
        <w:br/>
        <w:t xml:space="preserve">    </w:t>
      </w:r>
      <w:r>
        <w:rPr>
          <w:rFonts w:ascii="Courier New" w:hAnsi="Courier New"/>
          <w:sz w:val="16"/>
        </w:rPr>
        <w:br/>
        <w:t xml:space="preserve">    r = exp(-lambda * t);</w:t>
      </w:r>
      <w:r>
        <w:rPr>
          <w:rFonts w:ascii="Courier New" w:hAnsi="Courier New"/>
          <w:sz w:val="16"/>
        </w:rPr>
        <w:br/>
        <w:t xml:space="preserve">    printf("Reliability r = %.4f\n", r);</w:t>
      </w:r>
      <w:r>
        <w:rPr>
          <w:rFonts w:ascii="Courier New" w:hAnsi="Courier New"/>
          <w:sz w:val="16"/>
        </w:rPr>
        <w:br/>
        <w:t xml:space="preserve">    return 0;</w:t>
      </w:r>
      <w:r>
        <w:rPr>
          <w:rFonts w:ascii="Courier New" w:hAnsi="Courier New"/>
          <w:sz w:val="16"/>
        </w:rPr>
        <w:br/>
        <w:t>}</w:t>
      </w:r>
    </w:p>
    <w:p w14:paraId="24FDF8EE" w14:textId="77777777" w:rsidR="00E819D8" w:rsidRDefault="00000000">
      <w:pPr>
        <w:pStyle w:val="Heading2"/>
      </w:pPr>
      <w:r>
        <w:t>9. Sample Output</w:t>
      </w:r>
    </w:p>
    <w:p w14:paraId="3E437CC1" w14:textId="77777777" w:rsidR="00E819D8" w:rsidRDefault="00000000">
      <w:r>
        <w:rPr>
          <w:rFonts w:ascii="Courier New" w:hAnsi="Courier New"/>
          <w:sz w:val="18"/>
        </w:rPr>
        <w:t>Enter failure rate (Î») and time (t): Reliability r = 0.3679</w:t>
      </w:r>
      <w:r>
        <w:rPr>
          <w:rFonts w:ascii="Courier New" w:hAnsi="Courier New"/>
          <w:sz w:val="18"/>
        </w:rPr>
        <w:br/>
      </w:r>
    </w:p>
    <w:p w14:paraId="3E15DE17" w14:textId="77777777" w:rsidR="00E819D8" w:rsidRDefault="00000000">
      <w:pPr>
        <w:pStyle w:val="Heading2"/>
      </w:pPr>
      <w:r>
        <w:t>10. Discussion / Analysis</w:t>
      </w:r>
    </w:p>
    <w:p w14:paraId="67F5FA5C" w14:textId="77777777" w:rsidR="00E819D8" w:rsidRDefault="00000000">
      <w:r>
        <w:t>The program successfully implements the required functionality for Reliability Graph. Using appropriate control structures and data types, the program efficiently processes user input and produces accurate output. The logic handles edge cases properly and follows standard C programming conventions. The algorithm demonstrates good time complexity and memory usage for the given problem constraints.</w:t>
      </w:r>
    </w:p>
    <w:p w14:paraId="62928BBD" w14:textId="77777777" w:rsidR="00E819D8" w:rsidRDefault="00000000">
      <w:pPr>
        <w:pStyle w:val="Heading2"/>
      </w:pPr>
      <w:r>
        <w:t>11. Result</w:t>
      </w:r>
    </w:p>
    <w:p w14:paraId="2B07B637" w14:textId="77777777" w:rsidR="00E819D8" w:rsidRDefault="00000000">
      <w:r>
        <w:rPr>
          <w:rFonts w:ascii="Segoe UI Symbol" w:hAnsi="Segoe UI Symbol" w:cs="Segoe UI Symbol"/>
        </w:rPr>
        <w:t>✓</w:t>
      </w:r>
      <w:r>
        <w:t xml:space="preserve"> The program compiled successfully</w:t>
      </w:r>
    </w:p>
    <w:p w14:paraId="61E62CAD" w14:textId="77777777" w:rsidR="00E819D8" w:rsidRDefault="00000000">
      <w:r>
        <w:rPr>
          <w:rFonts w:ascii="Segoe UI Symbol" w:hAnsi="Segoe UI Symbol" w:cs="Segoe UI Symbol"/>
        </w:rPr>
        <w:t>✓</w:t>
      </w:r>
      <w:r>
        <w:t xml:space="preserve"> The program executed without runtime errors</w:t>
      </w:r>
    </w:p>
    <w:p w14:paraId="564CDABD" w14:textId="77777777" w:rsidR="00E819D8" w:rsidRDefault="00000000">
      <w:r>
        <w:rPr>
          <w:rFonts w:ascii="Segoe UI Symbol" w:hAnsi="Segoe UI Symbol" w:cs="Segoe UI Symbol"/>
        </w:rPr>
        <w:t>✓</w:t>
      </w:r>
      <w:r>
        <w:t xml:space="preserve"> Output matches expected results</w:t>
      </w:r>
    </w:p>
    <w:p w14:paraId="5D706218" w14:textId="77777777" w:rsidR="00E819D8" w:rsidRDefault="00000000">
      <w:r>
        <w:rPr>
          <w:rFonts w:ascii="Segoe UI Symbol" w:hAnsi="Segoe UI Symbol" w:cs="Segoe UI Symbol"/>
        </w:rPr>
        <w:t>✓</w:t>
      </w:r>
      <w:r>
        <w:t xml:space="preserve"> All requirements fulfilled</w:t>
      </w:r>
    </w:p>
    <w:p w14:paraId="3B701FF7" w14:textId="77777777" w:rsidR="00E819D8" w:rsidRDefault="00000000">
      <w:pPr>
        <w:pStyle w:val="Heading2"/>
      </w:pPr>
      <w:r>
        <w:t>12. Applications</w:t>
      </w:r>
    </w:p>
    <w:p w14:paraId="57871A20" w14:textId="77777777" w:rsidR="00E819D8" w:rsidRDefault="00000000">
      <w:pPr>
        <w:pStyle w:val="ListBullet"/>
      </w:pPr>
      <w:r>
        <w:t>• Learning fundamental programming concepts</w:t>
      </w:r>
    </w:p>
    <w:p w14:paraId="75021DD4" w14:textId="77777777" w:rsidR="00E819D8" w:rsidRDefault="00000000">
      <w:pPr>
        <w:pStyle w:val="ListBullet"/>
      </w:pPr>
      <w:r>
        <w:t>• Building foundation for complex applications</w:t>
      </w:r>
    </w:p>
    <w:p w14:paraId="6D3F56E8" w14:textId="77777777" w:rsidR="00E819D8" w:rsidRDefault="00000000">
      <w:pPr>
        <w:pStyle w:val="ListBullet"/>
      </w:pPr>
      <w:r>
        <w:t>• Real-world problem solving scenarios</w:t>
      </w:r>
    </w:p>
    <w:p w14:paraId="31F5FD17" w14:textId="77777777" w:rsidR="00E819D8" w:rsidRDefault="00000000">
      <w:pPr>
        <w:pStyle w:val="ListBullet"/>
      </w:pPr>
      <w:r>
        <w:t>• Educational and training purposes</w:t>
      </w:r>
    </w:p>
    <w:p w14:paraId="44FB2A1B" w14:textId="77777777" w:rsidR="00E819D8" w:rsidRDefault="00000000">
      <w:pPr>
        <w:pStyle w:val="Heading2"/>
      </w:pPr>
      <w:r>
        <w:t>13. Conclusion</w:t>
      </w:r>
    </w:p>
    <w:p w14:paraId="728B23F9" w14:textId="77777777" w:rsidR="00E819D8" w:rsidRDefault="00000000">
      <w:r>
        <w:t>This lab successfully demonstrates the implementation of Reliability Graph using C programming. The program achieves its intended objective and provides accurate results. The exercise strengthens understanding of programming fundamentals and problem-solving techniques.</w:t>
      </w:r>
    </w:p>
    <w:p w14:paraId="5EF00350" w14:textId="77777777" w:rsidR="00E819D8" w:rsidRDefault="00000000">
      <w:pPr>
        <w:pStyle w:val="Heading2"/>
      </w:pPr>
      <w:r>
        <w:lastRenderedPageBreak/>
        <w:t>14. Proof (Screenshots)</w:t>
      </w:r>
    </w:p>
    <w:p w14:paraId="1E1837C8" w14:textId="45A1F198" w:rsidR="00E819D8" w:rsidRDefault="005517E1">
      <w:r w:rsidRPr="005517E1">
        <w:rPr>
          <w:i/>
          <w:color w:val="808080"/>
        </w:rPr>
        <w:drawing>
          <wp:inline distT="0" distB="0" distL="0" distR="0" wp14:anchorId="70BE2E34" wp14:editId="4AFF86DD">
            <wp:extent cx="6344535" cy="2724530"/>
            <wp:effectExtent l="0" t="0" r="0" b="0"/>
            <wp:docPr id="2048368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368320" name=""/>
                    <pic:cNvPicPr/>
                  </pic:nvPicPr>
                  <pic:blipFill>
                    <a:blip r:embed="rId64"/>
                    <a:stretch>
                      <a:fillRect/>
                    </a:stretch>
                  </pic:blipFill>
                  <pic:spPr>
                    <a:xfrm>
                      <a:off x="0" y="0"/>
                      <a:ext cx="6344535" cy="2724530"/>
                    </a:xfrm>
                    <a:prstGeom prst="rect">
                      <a:avLst/>
                    </a:prstGeom>
                  </pic:spPr>
                </pic:pic>
              </a:graphicData>
            </a:graphic>
          </wp:inline>
        </w:drawing>
      </w:r>
    </w:p>
    <w:p w14:paraId="7F08F493" w14:textId="77777777" w:rsidR="005517E1" w:rsidRDefault="005517E1"/>
    <w:p w14:paraId="10526837" w14:textId="3897B296" w:rsidR="005517E1" w:rsidRDefault="005517E1">
      <w:r w:rsidRPr="005517E1">
        <w:drawing>
          <wp:inline distT="0" distB="0" distL="0" distR="0" wp14:anchorId="2EAAE562" wp14:editId="6D2E9F9D">
            <wp:extent cx="5658640" cy="1105054"/>
            <wp:effectExtent l="0" t="0" r="0" b="0"/>
            <wp:docPr id="1455109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109930" name=""/>
                    <pic:cNvPicPr/>
                  </pic:nvPicPr>
                  <pic:blipFill>
                    <a:blip r:embed="rId65"/>
                    <a:stretch>
                      <a:fillRect/>
                    </a:stretch>
                  </pic:blipFill>
                  <pic:spPr>
                    <a:xfrm>
                      <a:off x="0" y="0"/>
                      <a:ext cx="5658640" cy="1105054"/>
                    </a:xfrm>
                    <a:prstGeom prst="rect">
                      <a:avLst/>
                    </a:prstGeom>
                  </pic:spPr>
                </pic:pic>
              </a:graphicData>
            </a:graphic>
          </wp:inline>
        </w:drawing>
      </w:r>
    </w:p>
    <w:p w14:paraId="59DB1378" w14:textId="2D3EC037" w:rsidR="00E819D8" w:rsidRDefault="00000000">
      <w:r>
        <w:t>______________________________________________________________________</w:t>
      </w:r>
    </w:p>
    <w:sectPr w:rsidR="00E819D8" w:rsidSect="00034616">
      <w:pgSz w:w="12240" w:h="15840"/>
      <w:pgMar w:top="1440" w:right="720" w:bottom="144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89309093">
    <w:abstractNumId w:val="8"/>
  </w:num>
  <w:num w:numId="2" w16cid:durableId="1900241742">
    <w:abstractNumId w:val="6"/>
  </w:num>
  <w:num w:numId="3" w16cid:durableId="1821992612">
    <w:abstractNumId w:val="5"/>
  </w:num>
  <w:num w:numId="4" w16cid:durableId="962346086">
    <w:abstractNumId w:val="4"/>
  </w:num>
  <w:num w:numId="5" w16cid:durableId="1685936148">
    <w:abstractNumId w:val="7"/>
  </w:num>
  <w:num w:numId="6" w16cid:durableId="296031279">
    <w:abstractNumId w:val="3"/>
  </w:num>
  <w:num w:numId="7" w16cid:durableId="620765238">
    <w:abstractNumId w:val="2"/>
  </w:num>
  <w:num w:numId="8" w16cid:durableId="309136312">
    <w:abstractNumId w:val="1"/>
  </w:num>
  <w:num w:numId="9" w16cid:durableId="14094242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5043"/>
    <w:rsid w:val="0029639D"/>
    <w:rsid w:val="002B54E2"/>
    <w:rsid w:val="00326F90"/>
    <w:rsid w:val="005517E1"/>
    <w:rsid w:val="006563B4"/>
    <w:rsid w:val="00AA1D8D"/>
    <w:rsid w:val="00B47730"/>
    <w:rsid w:val="00BF6229"/>
    <w:rsid w:val="00CB0664"/>
    <w:rsid w:val="00E819D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A0C0F2"/>
  <w14:defaultImageDpi w14:val="300"/>
  <w15:docId w15:val="{CE8A540D-BAF6-40E1-AF1E-5C818970B0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667EE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55" Type="http://schemas.openxmlformats.org/officeDocument/2006/relationships/image" Target="media/image50.png"/><Relationship Id="rId63" Type="http://schemas.openxmlformats.org/officeDocument/2006/relationships/image" Target="media/image58.pn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image" Target="media/image53.png"/><Relationship Id="rId66"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56.png"/><Relationship Id="rId19" Type="http://schemas.openxmlformats.org/officeDocument/2006/relationships/image" Target="media/image1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64" Type="http://schemas.openxmlformats.org/officeDocument/2006/relationships/image" Target="media/image59.png"/><Relationship Id="rId8" Type="http://schemas.openxmlformats.org/officeDocument/2006/relationships/image" Target="media/image3.png"/><Relationship Id="rId51" Type="http://schemas.openxmlformats.org/officeDocument/2006/relationships/image" Target="media/image46.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4.png"/><Relationship Id="rId67" Type="http://schemas.openxmlformats.org/officeDocument/2006/relationships/theme" Target="theme/theme1.xml"/><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image" Target="media/image57.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65" Type="http://schemas.openxmlformats.org/officeDocument/2006/relationships/image" Target="media/image60.png"/><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87</Pages>
  <Words>8816</Words>
  <Characters>50253</Characters>
  <Application>Microsoft Office Word</Application>
  <DocSecurity>0</DocSecurity>
  <Lines>418</Lines>
  <Paragraphs>117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58952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Tanvir Ahamed</cp:lastModifiedBy>
  <cp:revision>2</cp:revision>
  <dcterms:created xsi:type="dcterms:W3CDTF">2013-12-23T23:15:00Z</dcterms:created>
  <dcterms:modified xsi:type="dcterms:W3CDTF">2026-05-14T19:11:00Z</dcterms:modified>
  <cp:category/>
</cp:coreProperties>
</file>